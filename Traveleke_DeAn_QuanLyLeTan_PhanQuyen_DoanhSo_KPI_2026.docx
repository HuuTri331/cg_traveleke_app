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pPr>
      <w:r>
        <w:rPr>
          <w:rFonts w:ascii="Carlito" w:hAnsi="Carlito"/>
          <w:b/>
          <w:color w:val="0A6A75"/>
          <w:sz w:val="32"/>
        </w:rPr>
        <w:t>TRAVELEKE</w:t>
      </w:r>
    </w:p>
    <w:p>
      <w:pPr>
        <w:pStyle w:val="Title"/>
      </w:pPr>
      <w:r>
        <w:t>TRAVELEKE — ĐỀ ÁN HOÀN THIỆN QUẢN LÝ LỄ TÂN, PHÂN QUYỀN, ĐẶT PHÒNG, DOANH SỐ VÀ KPI</w:t>
      </w:r>
    </w:p>
    <w:p>
      <w:pPr>
        <w:pStyle w:val="Subtitle"/>
      </w:pPr>
      <w:r>
        <w:t>BẢN GHI CHÚ NGHIỆP VỤ + THIẾT KẾ KỸ THUẬT + KẾ HOẠCH TRIỂN KHAI</w:t>
      </w:r>
    </w:p>
    <w:p>
      <w:pPr>
        <w:pStyle w:val="SmallMeta"/>
        <w:spacing w:before="180"/>
      </w:pPr>
      <w:r>
        <w:t>Ngày tổng hợp: 21/10/2026 | Phiên bản tài liệu: 1.0 | Trạng thái: Đề xuất, chưa triển khai vào source</w:t>
      </w:r>
    </w:p>
    <w:p>
      <w:pPr>
        <w:spacing w:before="500"/>
      </w:pPr>
      <w:r>
        <w:rPr>
          <w:b/>
        </w:rPr>
        <w:t>PHẠM VI VÀ CĂN CỨ</w:t>
      </w:r>
    </w:p>
    <w:p>
      <w:pPr>
        <w:spacing w:after="440"/>
        <w:shd w:fill="EAF2F7"/>
      </w:pPr>
      <w:r>
        <w:t>Phạm vi nguồn: cg_traveleke_service (backend NestJS), cg_traveleke_app (frontend Next.js), nhánh dev; cẩm nang gốc trong docs và tệp bổ sung "Bổ sung cẩm nang nghiệp vụ quản lý khách sạn và tour" do chủ dự án cung cấp; các kết luận và quyết định nghiệp vụ đã thảo luận trong cuộc trao đổi.</w:t>
      </w:r>
    </w:p>
    <w:p>
      <w:pPr>
        <w:spacing w:before="480"/>
        <w:jc w:val="center"/>
      </w:pPr>
      <w:r>
        <w:rPr>
          <w:b/>
          <w:color w:val="17528E"/>
          <w:sz w:val="20"/>
        </w:rPr>
        <w:t>BẢN LƯU NỘI DUNG ĐÃ THỐNG NHẤT VÀ ĐỀ XUẤT KỸ THUẬT</w:t>
      </w:r>
    </w:p>
    <w:p>
      <w:pPr>
        <w:jc w:val="center"/>
      </w:pPr>
      <w:r>
        <w:rPr>
          <w:color w:val="586475"/>
          <w:sz w:val="18"/>
        </w:rPr>
        <w:t>Không phải biên bản nghiệm thu • Không tự thay đổi repository</w:t>
      </w:r>
    </w:p>
    <w:p>
      <w:r>
        <w:br w:type="page"/>
      </w:r>
    </w:p>
    <w:p>
      <w:pPr>
        <w:pStyle w:val="Heading1"/>
      </w:pPr>
      <w:r>
        <w:t>NGUYÊN TẮC ĐỌC TÀI LIỆU</w:t>
      </w:r>
    </w:p>
    <w:p>
      <w:pPr>
        <w:pStyle w:val="Bullets"/>
      </w:pPr>
      <w:r>
        <w:rPr>
          <w:color w:val="0A6A75"/>
        </w:rPr>
        <w:t xml:space="preserve">•  </w:t>
      </w:r>
      <w:r>
        <w:rPr>
          <w:b/>
          <w:color w:val="17528E"/>
        </w:rPr>
        <w:t xml:space="preserve">[XÁC NHẬN TỪ SOURCE] </w:t>
      </w:r>
      <w:r>
        <w:t>: Có thể đối chiếu trực tiếp file/source nhánh dev tại thời điểm rà soát. Không đồng nghĩa đã khai thác, đã thử production hoặc chứng minh deployment hiện tại có cấu hình như vậy.</w:t>
      </w:r>
    </w:p>
    <w:p>
      <w:pPr>
        <w:pStyle w:val="Bullets"/>
      </w:pPr>
      <w:r>
        <w:rPr>
          <w:color w:val="0A6A75"/>
        </w:rPr>
        <w:t xml:space="preserve">•  </w:t>
      </w:r>
      <w:r>
        <w:rPr>
          <w:b/>
          <w:color w:val="17528E"/>
        </w:rPr>
        <w:t xml:space="preserve">[ĐÃ THỐNG NHẤT] </w:t>
      </w:r>
      <w:r>
        <w:t>: Quy tắc chủ dự án đã xác nhận phải dùng làm chuẩn thiết kế, không tự thay đổi trong quá trình lập trình.</w:t>
      </w:r>
    </w:p>
    <w:p>
      <w:pPr>
        <w:pStyle w:val="Bullets"/>
      </w:pPr>
      <w:r>
        <w:rPr>
          <w:color w:val="0A6A75"/>
        </w:rPr>
        <w:t xml:space="preserve">•  </w:t>
      </w:r>
      <w:r>
        <w:rPr>
          <w:b/>
          <w:color w:val="17528E"/>
        </w:rPr>
        <w:t xml:space="preserve">[ĐỀ XUẤT] </w:t>
      </w:r>
      <w:r>
        <w:t>: Phương án triển khai mới, chưa tồn tại hoặc chưa được kiểm chứng đầy đủ trong source.</w:t>
      </w:r>
    </w:p>
    <w:p>
      <w:pPr>
        <w:pStyle w:val="Bullets"/>
      </w:pPr>
      <w:r>
        <w:rPr>
          <w:color w:val="0A6A75"/>
        </w:rPr>
        <w:t xml:space="preserve">•  </w:t>
      </w:r>
      <w:r>
        <w:rPr>
          <w:b/>
          <w:color w:val="17528E"/>
        </w:rPr>
        <w:t xml:space="preserve">[CẦN KIỂM THỬ] </w:t>
      </w:r>
      <w:r>
        <w:t>: Những điểm cần chạy migration, integration test, concurrency test hoặc e2e để chứng minh đúng.</w:t>
      </w:r>
    </w:p>
    <w:p>
      <w:pPr>
        <w:pStyle w:val="Bullets"/>
      </w:pPr>
      <w:r>
        <w:rPr>
          <w:color w:val="0A6A75"/>
        </w:rPr>
        <w:t xml:space="preserve">•  </w:t>
      </w:r>
      <w:r>
        <w:t>Không thay đổi repository trong quá trình biên soạn. Tài liệu này là baseline triển khai, không phải biên bản nghiệm thu.</w:t>
      </w:r>
    </w:p>
    <w:p>
      <w:pPr>
        <w:pStyle w:val="Heading1"/>
        <w:pageBreakBefore/>
      </w:pPr>
      <w:r>
        <w:t>MỤC LỤC</w:t>
      </w:r>
    </w:p>
    <w:p>
      <w:pPr>
        <w:pStyle w:val="TocEntry"/>
      </w:pPr>
      <w:r>
        <w:t>01. Mục tiêu và kết luận tổng thể</w:t>
      </w:r>
    </w:p>
    <w:p>
      <w:pPr>
        <w:pStyle w:val="TocEntry"/>
      </w:pPr>
      <w:r>
        <w:t>02. Quyết định nghiệp vụ đã được chốt</w:t>
      </w:r>
    </w:p>
    <w:p>
      <w:pPr>
        <w:pStyle w:val="TocEntry"/>
      </w:pPr>
      <w:r>
        <w:t>03. Hiện trạng hai repository và phân biệt tài liệu với implementation</w:t>
      </w:r>
    </w:p>
    <w:p>
      <w:pPr>
        <w:pStyle w:val="TocEntry"/>
      </w:pPr>
      <w:r>
        <w:t>04. Danh mục lỗi bảo mật/authorization cần sửa ngay</w:t>
      </w:r>
    </w:p>
    <w:p>
      <w:pPr>
        <w:pStyle w:val="TocEntry"/>
      </w:pPr>
      <w:r>
        <w:t>05. JWT, phân quyền, property scope, manager scope và guard pipeline</w:t>
      </w:r>
    </w:p>
    <w:p>
      <w:pPr>
        <w:pStyle w:val="TocEntry"/>
      </w:pPr>
      <w:r>
        <w:t>06. Thiết kế API khách hàng và API nhân viên/quản lý</w:t>
      </w:r>
    </w:p>
    <w:p>
      <w:pPr>
        <w:pStyle w:val="TocEntry"/>
      </w:pPr>
      <w:r>
        <w:t>07. Chuẩn hóa trang khách đặt phòng, ngày mặc định và giá bán</w:t>
      </w:r>
    </w:p>
    <w:p>
      <w:pPr>
        <w:pStyle w:val="TocEntry"/>
      </w:pPr>
      <w:r>
        <w:t>08. Giữ giá 15 phút, quote và hold phía server</w:t>
      </w:r>
    </w:p>
    <w:p>
      <w:pPr>
        <w:pStyle w:val="TocEntry"/>
      </w:pPr>
      <w:r>
        <w:t>09. Tồn phòng theo từng đêm: Reservation, Inventory, Check-in, Payment</w:t>
      </w:r>
    </w:p>
    <w:p>
      <w:pPr>
        <w:pStyle w:val="TocEntry"/>
      </w:pPr>
      <w:r>
        <w:t>10. Xử lý đồng thời, chống spam, retry, idempotency và notification</w:t>
      </w:r>
    </w:p>
    <w:p>
      <w:pPr>
        <w:pStyle w:val="TocEntry"/>
      </w:pPr>
      <w:r>
        <w:t>11. Assignment Engine: tự phân công và quản lý giao thủ công</w:t>
      </w:r>
    </w:p>
    <w:p>
      <w:pPr>
        <w:pStyle w:val="TocEntry"/>
      </w:pPr>
      <w:r>
        <w:t>12. Fallback bắt buộc: thiếu lễ tân thì Manager tiếp nhận</w:t>
      </w:r>
    </w:p>
    <w:p>
      <w:pPr>
        <w:pStyle w:val="TocEntry"/>
      </w:pPr>
      <w:r>
        <w:t>13. Cơ cấu quản lý từng khách sạn và quyền điều hành</w:t>
      </w:r>
    </w:p>
    <w:p>
      <w:pPr>
        <w:pStyle w:val="TocEntry"/>
      </w:pPr>
      <w:r>
        <w:t>14. Ca làm, điểm danh, bàn giao, đối soát và Night Audit</w:t>
      </w:r>
    </w:p>
    <w:p>
      <w:pPr>
        <w:pStyle w:val="TocEntry"/>
      </w:pPr>
      <w:r>
        <w:t>15. Hồ sơ năng lực: nhân viên tự khai, quản lý xác minh</w:t>
      </w:r>
    </w:p>
    <w:p>
      <w:pPr>
        <w:pStyle w:val="TocEntry"/>
      </w:pPr>
      <w:r>
        <w:t>16. Lễ tân đa nhiệm: bán phòng, vận hành booking, bán thêm dịch vụ</w:t>
      </w:r>
    </w:p>
    <w:p>
      <w:pPr>
        <w:pStyle w:val="TocEntry"/>
      </w:pPr>
      <w:r>
        <w:t>17. Nguồn bán: website, walk-in, điện thoại, OTA, corporate</w:t>
      </w:r>
    </w:p>
    <w:p>
      <w:pPr>
        <w:pStyle w:val="TocEntry"/>
      </w:pPr>
      <w:r>
        <w:t>18. Sales Attribution và các khái niệm doanh số/doanh thu</w:t>
      </w:r>
    </w:p>
    <w:p>
      <w:pPr>
        <w:pStyle w:val="TocEntry"/>
      </w:pPr>
      <w:r>
        <w:t>19. Dịch vụ phòng, quyền lợi, service requests và charge</w:t>
      </w:r>
    </w:p>
    <w:p>
      <w:pPr>
        <w:pStyle w:val="TocEntry"/>
      </w:pPr>
      <w:r>
        <w:t>20. Workflow duyệt giá, giảm phí, hoàn tiền, bồi thường</w:t>
      </w:r>
    </w:p>
    <w:p>
      <w:pPr>
        <w:pStyle w:val="TocEntry"/>
      </w:pPr>
      <w:r>
        <w:t>21. KPI thống nhất cho lễ tân và KPI của Supervisor/Manager</w:t>
      </w:r>
    </w:p>
    <w:p>
      <w:pPr>
        <w:pStyle w:val="TocEntry"/>
      </w:pPr>
      <w:r>
        <w:t>22. Dashboard theo vai trò và thiết kế frontend</w:t>
      </w:r>
    </w:p>
    <w:p>
      <w:pPr>
        <w:pStyle w:val="TocEntry"/>
      </w:pPr>
      <w:r>
        <w:t>23. Cấu trúc dữ liệu/module/API đề xuất</w:t>
      </w:r>
    </w:p>
    <w:p>
      <w:pPr>
        <w:pStyle w:val="TocEntry"/>
      </w:pPr>
      <w:r>
        <w:t>24. Kế hoạch sửa code theo file và thứ tự phát triển</w:t>
      </w:r>
    </w:p>
    <w:p>
      <w:pPr>
        <w:pStyle w:val="TocEntry"/>
      </w:pPr>
      <w:r>
        <w:t>25. Kiểm thử bảo mật, nghiệp vụ và concurrency</w:t>
      </w:r>
    </w:p>
    <w:p>
      <w:pPr>
        <w:pStyle w:val="TocEntry"/>
      </w:pPr>
      <w:r>
        <w:t>26. Các tình huống thực chiến/ngoại lệ bắt buộc phải xử lý</w:t>
      </w:r>
    </w:p>
    <w:p>
      <w:pPr>
        <w:pStyle w:val="TocEntry"/>
      </w:pPr>
      <w:r>
        <w:t>27. Đối chiếu open-source và cách áp dụng có chọn lọc</w:t>
      </w:r>
    </w:p>
    <w:p>
      <w:pPr>
        <w:pStyle w:val="TocEntry"/>
      </w:pPr>
      <w:r>
        <w:t>28. Gợi ý bổ sung cẩm nang nghiệp vụ gốc</w:t>
      </w:r>
    </w:p>
    <w:p>
      <w:pPr>
        <w:pStyle w:val="TocEntry"/>
      </w:pPr>
      <w:r>
        <w:t>29. Lộ trình phát hành, điều kiện nghiệm thu và quyết định cuối</w:t>
      </w:r>
    </w:p>
    <w:p>
      <w:pPr>
        <w:pStyle w:val="TocEntry"/>
      </w:pPr>
      <w:r>
        <w:t>30. Phụ lục: API mẫu, pseudocode, bảng quyền, thuật ngữ, nguồn</w:t>
      </w:r>
    </w:p>
    <w:p>
      <w:r>
        <w:br w:type="page"/>
      </w:r>
    </w:p>
    <w:p>
      <w:pPr>
        <w:pStyle w:val="Heading1"/>
        <w:pBdr>
          <w:bottom w:val="single" w:sz="7" w:color="B9D1DF"/>
        </w:pBdr>
      </w:pPr>
      <w:r>
        <w:t>01. MỤC TIÊU VÀ KẾT LUẬN TỔNG THỂ</w:t>
      </w:r>
    </w:p>
    <w:p>
      <w:pPr/>
      <w:r>
        <w:t>Traveleke cần đi từ hệ thống có thể tạo booking và gán một người phụ trách thành hệ thống vận hành bộ phận lễ tân đa khách sạn có quy tắc: đúng người, đúng khách sạn, đúng ca, đúng quyền, đúng doanh số và có bằng chứng. Đối tượng nhân sự chủ đạo của dự án hiện tại là NHÂN VIÊN LỄ TÂN; không mặc định cần một phòng sales riêng, một bộ phận reservation riêng, một nhân viên thu ngân riêng hay một nhân viên chăm sóc khách riêng ở mọi khách sạn.</w:t>
      </w:r>
    </w:p>
    <w:p>
      <w:pPr/>
      <w:r>
        <w:t>Một lễ tân có thể đồng thời tư vấn bán phòng, ghi booking hộ khách, xác nhận đơn, check-in/out, thu tiền trong hạn mức, phục vụ/điều phối dịch vụ, bán thêm dịch vụ và xử lý phản hồi. Hệ thống cần tách vai trò nghiệp vụ và dữ liệu ghi nhận, không phải tách một người thành nhiều tài khoản/chức danh. Việc một người có thể làm nhiều việc không có nghĩa họ có quyền tự duyệt mọi giao dịch.</w:t>
      </w:r>
    </w:p>
    <w:p>
      <w:pPr/>
      <w:r>
        <w:rPr>
          <w:b/>
          <w:color w:val="142B4C"/>
        </w:rPr>
        <w:t>Các điểm cần ưu tiên:</w:t>
      </w:r>
      <w:r>
        <w:t xml:space="preserve"> bảo mật API và Socket.IO; sửa luồng khách đặt phòng; bảo đảm giá/hold/booking dùng cùng nguồn giá; tồn phòng theo đêm và kiểm soát trùng đặt; người quản lý giao việc qua policy và transaction; thiếu lễ tân thì quản lý khách sạn trực tiếp tiếp nhận; ca trực/bàn giao; ghi nhận doanh số thực, dịch vụ và KPI; quy trình duyệt tài chính theo hạn mức.</w:t>
      </w:r>
    </w:p>
    <w:p>
      <w:pPr/>
      <w:r>
        <w:t>Điều KHÔNG phải ưu tiên trong đợt hiện tại là phân tích chuyên sâu giá trị/lợi nhuận/chất lượng của từng Room Type. Phần này để giai đoạn sau, nhưng dữ liệu booking/availability/service/folio phải thiết kế sao cho có thể mở rộng.</w:t>
      </w:r>
    </w:p>
    <w:p>
      <w:pPr>
        <w:pStyle w:val="Heading1"/>
        <w:pBdr>
          <w:bottom w:val="single" w:sz="7" w:color="B9D1DF"/>
        </w:pBdr>
      </w:pPr>
      <w:r>
        <w:t>02. QUYẾT ĐỊNH NGHIỆP VỤ ĐÃ ĐƯỢC CHỐT</w:t>
      </w:r>
    </w:p>
    <w:p>
      <w:pPr/>
      <w:r>
        <w:rPr>
          <w:b/>
          <w:color w:val="17528E"/>
        </w:rPr>
        <w:t xml:space="preserve">[ĐÃ THỐNG NHẤT] </w:t>
      </w:r>
      <w:r>
        <w:t>2.1. Khách muốn tạo booking phải đăng nhập; API tạo booking sử dụng userId từ JWT đã xác thực. Không tin userId do client gửi để quyết định ai là chủ booking.</w:t>
      </w:r>
    </w:p>
    <w:p>
      <w:pPr/>
      <w:r>
        <w:rPr>
          <w:b/>
          <w:color w:val="17528E"/>
        </w:rPr>
        <w:t xml:space="preserve">[ĐÃ THỐNG NHẤT] </w:t>
      </w:r>
      <w:r>
        <w:t>2.2. Lễ tân/quản lý xem booking và nhân sự phải đi qua JWT + quyền hành động + phạm vi khách sạn. Có thể kiểm tra claims token nhưng DB là nguồn sự thật cho status, role binding, manager reporting và các quyền có thể bị thu hồi.</w:t>
      </w:r>
    </w:p>
    <w:p>
      <w:pPr/>
      <w:r>
        <w:rPr>
          <w:b/>
          <w:color w:val="17528E"/>
        </w:rPr>
        <w:t xml:space="preserve">[ĐÃ THỐNG NHẤT] </w:t>
      </w:r>
      <w:r>
        <w:t>2.3. Chỉ nhân viên tự sửa phần hồ sơ năng lực CỦA CHÍNH MÌNH, hoặc quản lý đang có quan hệ quản lý hợp lệ sửa/xác minh hồ sơ người thuộc đội mình. Nhân viên đồng cấp tuyệt đối không sửa hồ sơ người khác. Tự khai khác với kỹ năng đã được quản lý xác minh.</w:t>
      </w:r>
    </w:p>
    <w:p>
      <w:pPr/>
      <w:r>
        <w:rPr>
          <w:b/>
          <w:color w:val="17528E"/>
        </w:rPr>
        <w:t xml:space="preserve">[ĐÃ THỐNG NHẤT] </w:t>
      </w:r>
      <w:r>
        <w:t>2.4. Có hệ thống quản lý ca, đổi ca, bàn giao ca; xác định người trực, người giám sát, người chịu trách nhiệm và tồn đọng cuối ca.</w:t>
      </w:r>
    </w:p>
    <w:p>
      <w:pPr/>
      <w:r>
        <w:rPr>
          <w:b/>
          <w:color w:val="17528E"/>
        </w:rPr>
        <w:t xml:space="preserve">[ĐÃ THỐNG NHẤT] </w:t>
      </w:r>
      <w:r>
        <w:t>2.5. Có workflow duyệt điều chỉnh giá, giảm phí, hoàn tiền, dịch vụ miễn phí/bồi thường theo quyền/hạn mức. Không tự động cho mọi nhân viên duyệt và không tự duyệt giao dịch của chính mình khi chính sách yêu cầu phân tách.</w:t>
      </w:r>
    </w:p>
    <w:p>
      <w:pPr/>
      <w:r>
        <w:rPr>
          <w:b/>
          <w:color w:val="17528E"/>
        </w:rPr>
        <w:t xml:space="preserve">[ĐÃ THỐNG NHẤT] </w:t>
      </w:r>
      <w:r>
        <w:t>2.6. Một nhân viên lễ tân đảm nhiệm trọn bộ bán phòng + xử lý booking + dịch vụ/phục vụ trong khách sạn nhỏ và vừa. KPI là một hồ sơ tổng hợp, không bắt buộc ba bộ phận nhân sự tách biệt.</w:t>
      </w:r>
    </w:p>
    <w:p>
      <w:pPr/>
      <w:r>
        <w:rPr>
          <w:b/>
          <w:color w:val="17528E"/>
        </w:rPr>
        <w:t xml:space="preserve">[ĐÃ THỐNG NHẤT] </w:t>
      </w:r>
      <w:r>
        <w:t>2.7. Không có lễ tân trong ca hoặc không có người đủ điều kiện nhận booking thì phải báo và chuyển trách nhiệm xử lý cho NGƯỜI QUẢN LÝ của khách sạn đó; không tự lấy EMPLOYEE/ADMIN ngẫu nhiên trên toàn hệ thống.</w:t>
      </w:r>
    </w:p>
    <w:p>
      <w:pPr/>
      <w:r>
        <w:rPr>
          <w:b/>
          <w:color w:val="17528E"/>
        </w:rPr>
        <w:t xml:space="preserve">[ĐÃ THỐNG NHẤT] </w:t>
      </w:r>
      <w:r>
        <w:t>2.8. Giao việc/phân công phải qua xác thực, kiểm quyền, property scope, điều kiện hợp lệ, chống spam/lặp, transaction và audit. Chức năng tự phân công nội bộ vẫn phải chạy cùng bộ policy, không gọi HTTP vòng về server để hưởng middleware.</w:t>
      </w:r>
    </w:p>
    <w:p>
      <w:pPr/>
      <w:r>
        <w:rPr>
          <w:b/>
          <w:color w:val="17528E"/>
        </w:rPr>
        <w:t xml:space="preserve">[ĐÃ THỐNG NHẤT] </w:t>
      </w:r>
      <w:r>
        <w:t>2.9. Trang đặt phòng mặc định nhận phòng hôm nay, trả phòng ngày mai theo ngày địa phương của khách sạn; có thể cho phép khách đổi theo chính sách.</w:t>
      </w:r>
    </w:p>
    <w:p>
      <w:pPr/>
      <w:r>
        <w:rPr>
          <w:b/>
          <w:color w:val="17528E"/>
        </w:rPr>
        <w:t xml:space="preserve">[ĐÃ THỐNG NHẤT] </w:t>
      </w:r>
      <w:r>
        <w:t>2.10. Thanh toán tại khách sạn KHÔNG tăng thêm 5% so với chính sách giá tương ứng. Bỏ mọi logic frontend tự nhân 1,05 khi chỉ thay phương thức thanh toán.</w:t>
      </w:r>
    </w:p>
    <w:p>
      <w:pPr/>
      <w:r>
        <w:rPr>
          <w:b/>
          <w:color w:val="17528E"/>
        </w:rPr>
        <w:t xml:space="preserve">[ĐÃ THỐNG NHẤT] </w:t>
      </w:r>
      <w:r>
        <w:t>2.11. Giá ở browser, quote được server chốt và booking/DB phải nhất quán. Nếu giữ giá 15 phút, hạn giữ phải là trạng thái có thật ở backend, không chỉ một đồng hồ đếm trên client.</w:t>
      </w:r>
    </w:p>
    <w:p>
      <w:pPr/>
      <w:r>
        <w:rPr>
          <w:b/>
          <w:color w:val="17528E"/>
        </w:rPr>
        <w:t xml:space="preserve">[ĐÃ THỐNG NHẤT] </w:t>
      </w:r>
      <w:r>
        <w:t>2.12. Booking đã được giữ/xác nhận cho khoảng đêm lưu trú thì không cho bán trùng trong khoảng đó, kể cả khách đã trả tiền nhưng chưa check-in. Check-in mới chuyển trạng thái đang ở phòng thực tế; KHÔNG trừ inventory bán được lần thứ hai.</w:t>
      </w:r>
    </w:p>
    <w:p>
      <w:pPr/>
      <w:r>
        <w:rPr>
          <w:b/>
          <w:color w:val="17528E"/>
        </w:rPr>
        <w:t xml:space="preserve">[ĐÃ THỐNG NHẤT] </w:t>
      </w:r>
      <w:r>
        <w:t>2.13. Có doanh số trực tiếp của lễ tân, doanh số dịch vụ bán thêm, giá trị booking phục vụ, kết quả vận hành và KPI theo kỳ. Không gán toàn bộ doanh số website/OTA cho người chỉ nhận phụ trách booking.</w:t>
      </w:r>
    </w:p>
    <w:p>
      <w:pPr/>
      <w:r>
        <w:rPr>
          <w:b/>
          <w:color w:val="17528E"/>
        </w:rPr>
        <w:t xml:space="preserve">[ĐÃ THỐNG NHẤT] </w:t>
      </w:r>
      <w:r>
        <w:t>2.14. Cuộc gọi đặt phòng và khách walk-in có thể tạo booking qua form ở Dashboard; không cần tích hợp tổng đài ở phiên bản đầu. `createdBy`/người bán lấy từ JWT, không tự điền tên nhân viên tùy ý.</w:t>
      </w:r>
    </w:p>
    <w:p>
      <w:pPr/>
      <w:r>
        <w:rPr>
          <w:b/>
          <w:color w:val="17528E"/>
        </w:rPr>
        <w:t xml:space="preserve">[ĐÃ THỐNG NHẤT] </w:t>
      </w:r>
      <w:r>
        <w:t>2.15. Sau này xem xét Room Type/Physical Room/chất lượng/lợi nhuận theo loại phòng, chưa xây sâu trong phạm vi hiện tại.</w:t>
      </w:r>
    </w:p>
    <w:p>
      <w:pPr>
        <w:pStyle w:val="Heading1"/>
        <w:pBdr>
          <w:bottom w:val="single" w:sz="7" w:color="B9D1DF"/>
        </w:pBdr>
      </w:pPr>
      <w:r>
        <w:t>03. HIỆN TRẠNG HAI REPOSITORY VÀ TÀI LIỆU</w:t>
      </w:r>
    </w:p>
    <w:p>
      <w:pPr>
        <w:pStyle w:val="Heading2"/>
      </w:pPr>
      <w:r>
        <w:t>3.1. Repository đối chiếu</w:t>
      </w:r>
    </w:p>
    <w:p>
      <w:pPr>
        <w:pStyle w:val="Bullets"/>
      </w:pPr>
      <w:r>
        <w:rPr>
          <w:color w:val="0A6A75"/>
        </w:rPr>
        <w:t xml:space="preserve">•  </w:t>
      </w:r>
      <w:r>
        <w:rPr>
          <w:b/>
          <w:color w:val="142B4C"/>
        </w:rPr>
        <w:t>Backend:</w:t>
      </w:r>
      <w:r>
        <w:t xml:space="preserve"> https://github.com/HuuTri331/cg_traveleke_service/tree/dev — NestJS, TypeORM, MySQL, Redis, Socket.IO, booking/auth/hotel/room/services/staff skills và SQL bootstrap.</w:t>
      </w:r>
    </w:p>
    <w:p>
      <w:pPr>
        <w:pStyle w:val="Bullets"/>
      </w:pPr>
      <w:r>
        <w:rPr>
          <w:color w:val="0A6A75"/>
        </w:rPr>
        <w:t xml:space="preserve">•  </w:t>
      </w:r>
      <w:r>
        <w:rPr>
          <w:b/>
          <w:color w:val="142B4C"/>
        </w:rPr>
        <w:t>Frontend:</w:t>
      </w:r>
      <w:r>
        <w:t xml:space="preserve"> https://github.com/HuuTri331/cg_traveleke_app/tree/dev — Next.js, giao diện khách hàng, dashboard nhân viên, API clients.</w:t>
      </w:r>
    </w:p>
    <w:p>
      <w:pPr>
        <w:pStyle w:val="Bullets"/>
      </w:pPr>
      <w:r>
        <w:rPr>
          <w:color w:val="0A6A75"/>
        </w:rPr>
        <w:t xml:space="preserve">•  </w:t>
      </w:r>
      <w:r>
        <w:t>Đợt kiểm tra đã duyệt cây file `dev` và các controller/service/DTO/entity, trang khách, dashboard, SQL có liên quan. KHÔNG khẳng định đã chạy test E2E trên DB thực tế hoặc đọc/xác nhận tất cả dòng của mọi file nguồn.</w:t>
      </w:r>
    </w:p>
    <w:p>
      <w:pPr>
        <w:pStyle w:val="Heading2"/>
      </w:pPr>
      <w:r>
        <w:t>3.2. Thành phần đã có và nên tận dụng</w:t>
      </w:r>
    </w:p>
    <w:p>
      <w:pPr>
        <w:pStyle w:val="Bullets"/>
      </w:pPr>
      <w:r>
        <w:rPr>
          <w:color w:val="0A6A75"/>
        </w:rPr>
        <w:t xml:space="preserve">•  </w:t>
      </w:r>
      <w:r>
        <w:t>`UsersController`, `HotelStaffController`: tạo tài khoản nhân viên, khóa/mở, gắn nhân viên vào khách sạn; tuy nhiên cấu trúc role còn thô.</w:t>
      </w:r>
    </w:p>
    <w:p>
      <w:pPr>
        <w:pStyle w:val="Bullets"/>
      </w:pPr>
      <w:r>
        <w:rPr>
          <w:color w:val="0A6A75"/>
        </w:rPr>
        <w:t xml:space="preserve">•  </w:t>
      </w:r>
      <w:r>
        <w:t>`BookingsController`, `BookingsService`: tạo/list/detail/status/reassign, log trạng thái, transaction + deadlock retry, conditional decrement theo một trường `available_rooms`, idempotency cache Redis, realtime events.</w:t>
      </w:r>
    </w:p>
    <w:p>
      <w:pPr>
        <w:pStyle w:val="Bullets"/>
      </w:pPr>
      <w:r>
        <w:rPr>
          <w:color w:val="0A6A75"/>
        </w:rPr>
        <w:t xml:space="preserve">•  </w:t>
      </w:r>
      <w:r>
        <w:t>`StaffSkillsController`, `StaffSkillsService`, entity tương ứng: hồ sơ kỹ năng, ngoại ngữ, yêu cầu eligibility, xác minh.</w:t>
      </w:r>
    </w:p>
    <w:p>
      <w:pPr>
        <w:pStyle w:val="Bullets"/>
      </w:pPr>
      <w:r>
        <w:rPr>
          <w:color w:val="0A6A75"/>
        </w:rPr>
        <w:t xml:space="preserve">•  </w:t>
      </w:r>
      <w:r>
        <w:t>`ServicesController`, `ServicesService`: danh mục dịch vụ, service requests, snapshot quyền lợi và service recovery.</w:t>
      </w:r>
    </w:p>
    <w:p>
      <w:pPr>
        <w:pStyle w:val="Bullets"/>
      </w:pPr>
      <w:r>
        <w:rPr>
          <w:color w:val="0A6A75"/>
        </w:rPr>
        <w:t xml:space="preserve">•  </w:t>
      </w:r>
      <w:r>
        <w:t>`AuditSubscriber`, Redis rate limiter và JWT strategy đã tồn tại; nên mở rộng chứ không lặp lại một bộ cơ chế khác.</w:t>
      </w:r>
    </w:p>
    <w:p>
      <w:pPr>
        <w:pStyle w:val="Bullets"/>
      </w:pPr>
      <w:r>
        <w:rPr>
          <w:color w:val="0A6A75"/>
        </w:rPr>
        <w:t xml:space="preserve">•  </w:t>
      </w:r>
      <w:r>
        <w:t>Dashboard có trang staff, hotel staff, skills, bookings, services và thống kê tổng quát; chưa có phân hệ quản trị ca và KPI theo người.</w:t>
      </w:r>
    </w:p>
    <w:p>
      <w:pPr>
        <w:pStyle w:val="Heading2"/>
      </w:pPr>
      <w:r>
        <w:t>3.3. Tài liệu nghiệp vụ đã có nhưng chưa đồng nghĩa source đã hiện thực</w:t>
      </w:r>
    </w:p>
    <w:p>
      <w:pPr/>
      <w:r>
        <w:t>Cẩm nang gốc `docs/Cam_nang_phan_quyen_full_content.txt` đã mô tả Property, Room Type, Physical Room, Availability theo đêm, Reservation, Room Assignment, Stay, Folio, Night Audit, vai trò Receptionist, Reservation Agent, Supervisor, Manager, cùng KPI, phân quyền và luồng đặt phòng. Tệp bổ sung nghiệp vụ nhấn mạnh hồ sơ năng lực, 5 mức năng lực, shadow/mentor, eligibility, ủy quyền/acting manager, dịch vụ phòng, recovery và khâu kiểm soát chất lượng.</w:t>
      </w:r>
    </w:p>
    <w:p>
      <w:pPr/>
      <w:r>
        <w:rPr>
          <w:b/>
          <w:color w:val="142B4C"/>
        </w:rPr>
        <w:t>Kết luận đối chiếu:</w:t>
      </w:r>
      <w:r>
        <w:t xml:space="preserve"> không được tuyên bố rằng vì cẩm nang có nghiệp vụ là database/API cũng đã có. Nhiệm vụ hiện tại là đưa các quy tắc cốt lõi đó vào server-side domain services, quyền và bảng dữ liệu tương ứng.</w:t>
      </w:r>
    </w:p>
    <w:p>
      <w:pPr>
        <w:pStyle w:val="Heading1"/>
        <w:pBdr>
          <w:bottom w:val="single" w:sz="7" w:color="B9D1DF"/>
        </w:pBdr>
      </w:pPr>
      <w:r>
        <w:t>04. LỖ HỔNG VÀ MẤT ĐỒNG BỘ XÁC NHẬN TRONG SOURCE</w:t>
      </w:r>
    </w:p>
    <w:p>
      <w:pPr>
        <w:pStyle w:val="Heading2"/>
      </w:pPr>
      <w:r>
        <w:t>4.1. [P0] Lộ lịch sử booking qua userId tự chọn</w:t>
      </w:r>
    </w:p>
    <w:p>
      <w:pPr/>
      <w:r>
        <w:rPr>
          <w:b/>
          <w:color w:val="142B4C"/>
        </w:rPr>
        <w:t>Vị trí:</w:t>
      </w:r>
      <w:r>
        <w:t xml:space="preserve"> `backend/src/bookings/bookings.controller.ts`.</w:t>
      </w:r>
    </w:p>
    <w:p>
      <w:pPr/>
      <w:r>
        <w:t>`GET /bookings/user/:userId` hiện không gắn `JwtAuthGuard`; nó nhận `userId` trên URL rồi gọi `findByUser()`. Nếu ai đó yêu cầu `/bookings/user/102`, controller không xác thực người gọi. Rủi ro: truy cập dữ liệu lịch sử đặt phòng/điện thoại/email của khách khác. Sửa bằng `GET /bookings/me`, lấy `req.user.id` sau JWT. API quản trị lịch sử khách chỉ dành cho người có quyền theo property và booking.</w:t>
      </w:r>
    </w:p>
    <w:p>
      <w:pPr>
        <w:pStyle w:val="Heading2"/>
      </w:pPr>
      <w:r>
        <w:t>4.2. [P0] Tạo booking tin userId từ client</w:t>
      </w:r>
    </w:p>
    <w:p>
      <w:pPr/>
      <w:r>
        <w:rPr>
          <w:b/>
          <w:color w:val="142B4C"/>
        </w:rPr>
        <w:t>Vị trí:</w:t>
      </w:r>
      <w:r>
        <w:t xml:space="preserve"> `bookings.controller.ts`, `bookings/dto/create-booking.dto.ts`, `bookings.service.ts`, `src/components/booking/BookingForm.tsx`.</w:t>
      </w:r>
    </w:p>
    <w:p>
      <w:pPr/>
      <w:r>
        <w:t>`POST /bookings` có JWT nhưng DTO có `userId`; service gán `booking.userId = dto.userId`. `BookingForm.tsx` có `userId: '1'`. Kẻ gửi request có thể thay ID dù JWT thuộc tài khoản khác. Sửa: DTO khách bỏ userId, controller chuyển actorId từ token vào service. Form khách không gửi trường này. Booking hộ khách là endpoint nghiệp vụ lễ tân riêng với customer/contact được kiểm soát.</w:t>
      </w:r>
    </w:p>
    <w:p>
      <w:pPr>
        <w:pStyle w:val="Heading2"/>
      </w:pPr>
      <w:r>
        <w:t>4.3. [P0] Chi tiết booking không kiểm tra sở hữu</w:t>
      </w:r>
    </w:p>
    <w:p>
      <w:pPr/>
      <w:r>
        <w:rPr>
          <w:b/>
          <w:color w:val="142B4C"/>
        </w:rPr>
        <w:t>Vị trí:</w:t>
      </w:r>
      <w:r>
        <w:t xml:space="preserve"> `bookings.controller.ts`.</w:t>
      </w:r>
    </w:p>
    <w:p>
      <w:pPr/>
      <w:r>
        <w:t>`GET /bookings/:id` chỉ yêu cầu JWT rồi trả `findOne(id)`. JWT hợp lệ không có nghĩa khách A được xem booking khách B hoặc lễ tân Hotel A được xem Hotel B. Sửa object-level authorization: customer chỉ booking của mình; nhân sự chỉ booking thuộc property/hạn mức quyền; ngoài phạm vi trả 403 hoặc 404 theo chính sách tránh tiết lộ tồn tại.</w:t>
      </w:r>
    </w:p>
    <w:p>
      <w:pPr>
        <w:pStyle w:val="Heading2"/>
      </w:pPr>
      <w:r>
        <w:t>4.4. [P0] Quyền sửa hotel/room quá rộng</w:t>
      </w:r>
    </w:p>
    <w:p>
      <w:pPr/>
      <w:r>
        <w:rPr>
          <w:b/>
          <w:color w:val="142B4C"/>
        </w:rPr>
        <w:t>Vị trí:</w:t>
      </w:r>
      <w:r>
        <w:t xml:space="preserve"> `hotels.controller.ts`, `rooms.controller.ts`.</w:t>
      </w:r>
    </w:p>
    <w:p>
      <w:pPr/>
      <w:r>
        <w:t>Các endpoint tạo/sửa/update image hiện cho cả `ADMIN` và `EMPLOYEE`, không kiểm tra khách sạn cụ thể hoặc quyền sửa dữ liệu giá/phòng. Sửa theo permission và scope, không cho lễ tân thông thường sửa cấu hình hotel/room hoặc giá bán tùy ý.</w:t>
      </w:r>
    </w:p>
    <w:p>
      <w:pPr>
        <w:pStyle w:val="Heading2"/>
      </w:pPr>
      <w:r>
        <w:t>4.5. [P0] Role trong database không được thực thi đầy đủ</w:t>
      </w:r>
    </w:p>
    <w:p>
      <w:pPr/>
      <w:r>
        <w:rPr>
          <w:b/>
          <w:color w:val="142B4C"/>
        </w:rPr>
        <w:t>Vị trí:</w:t>
      </w:r>
      <w:r>
        <w:t xml:space="preserve"> `auth/guards/roles.guard.ts`, `auth/auth.service.ts`.</w:t>
      </w:r>
    </w:p>
    <w:p>
      <w:pPr/>
      <w:r>
        <w:t>`RolesGuard` chỉ dùng `requiredRoles.includes(user.role)`. `AuthService` có bảng quyền cứng `ROLE_PERMISSIONS` dùng cho profile; SQL có `roles`, `role_permissions` nhưng guard hiện không tra chúng để quyết định. Sửa hệ thống kiểm quyền từ DB và phạm vi gắn người–hotel, cache quyền có version/TTL, vô hiệu hóa khi điều chuyển/thu hồi.</w:t>
      </w:r>
    </w:p>
    <w:p>
      <w:pPr>
        <w:pStyle w:val="Heading2"/>
      </w:pPr>
      <w:r>
        <w:t>4.6. [P0] Nhân viên đồng cấp sửa kỹ năng người khác</w:t>
      </w:r>
    </w:p>
    <w:p>
      <w:pPr/>
      <w:r>
        <w:rPr>
          <w:b/>
          <w:color w:val="142B4C"/>
        </w:rPr>
        <w:t>Vị trí:</w:t>
      </w:r>
      <w:r>
        <w:t xml:space="preserve"> `hotel-staff/staff-skills.controller.ts`.</w:t>
      </w:r>
    </w:p>
    <w:p>
      <w:pPr/>
      <w:r>
        <w:t>Các API POST/DELETE theo `user/:userId` cho `ADMIN`/`EMPLOYEE` nhưng không kiểm tra `actor.id == userId` hay quan hệ quản lý. Sửa theo self/manager-scope, tách hồ sơ tự khai và quyết định xác minh, lưu lịch sử sửa/xác minh.</w:t>
      </w:r>
    </w:p>
    <w:p>
      <w:pPr>
        <w:pStyle w:val="Heading2"/>
      </w:pPr>
      <w:r>
        <w:t>4.7. [P0] Socket.IO có thể tham gia channel không phù hợp</w:t>
      </w:r>
    </w:p>
    <w:p>
      <w:pPr/>
      <w:r>
        <w:rPr>
          <w:b/>
          <w:color w:val="142B4C"/>
        </w:rPr>
        <w:t>Vị trí:</w:t>
      </w:r>
      <w:r>
        <w:t xml:space="preserve"> `realtime/realtime.gateway.ts`.</w:t>
      </w:r>
    </w:p>
    <w:p>
      <w:pPr/>
      <w:r>
        <w:t>Socket anonymous vẫn được kết nối; trong `subscribe:hotel`, `subscribe:staff` và `subscribe:user`, điều kiện từ chối dùng `if (user &amp;&amp; ...)`, tức khi user không tồn tại thì không từ chối. Chưa kiểm tra property membership khi subscribe hotel. Hơn nữa check role `'STAFF'` không khớp role `'EMPLOYEE'`. Có nguy cơ khách không phù hợp nhận thông báo chứa dữ liệu booking. Sửa handshake nghiêm ngặt với kênh riêng tư, xác thực token + user ACTIVE, kiểm quyền tham gia room theo property/identity; hạn chế payload gửi chung.</w:t>
      </w:r>
    </w:p>
    <w:p>
      <w:pPr>
        <w:pStyle w:val="Heading2"/>
      </w:pPr>
      <w:r>
        <w:t>4.8. [P1] Phân công lại không kiểm tra hotel và nhân lực thực sự hợp lệ</w:t>
      </w:r>
    </w:p>
    <w:p>
      <w:pPr/>
      <w:r>
        <w:rPr>
          <w:b/>
          <w:color w:val="142B4C"/>
        </w:rPr>
        <w:t>Vị trí:</w:t>
      </w:r>
      <w:r>
        <w:t xml:space="preserve"> `bookings.service.ts::reassignStaff()`.</w:t>
      </w:r>
    </w:p>
    <w:p>
      <w:pPr/>
      <w:r>
        <w:t>Hiện kiểm tra user đích tồn tại, ACTIVE và role khác `CUSTOMER`; chưa kiểm tra nhân viên thuộc hotel của booking, có ca, đủ skill, quản lý giao có đúng scope hay không. Sửa qua AssignmentPolicyService + transaction/version và lịch sử assignment.</w:t>
      </w:r>
    </w:p>
    <w:p>
      <w:pPr>
        <w:pStyle w:val="Heading2"/>
      </w:pPr>
      <w:r>
        <w:t>4.9. [P1] Fallback nhân viên trên toàn hệ thống</w:t>
      </w:r>
    </w:p>
    <w:p>
      <w:pPr/>
      <w:r>
        <w:rPr>
          <w:b/>
          <w:color w:val="142B4C"/>
        </w:rPr>
        <w:t>Vị trí:</w:t>
      </w:r>
      <w:r>
        <w:t xml:space="preserve"> `bookings.service.ts::autoAssignHotelStaffInternal()`.</w:t>
      </w:r>
    </w:p>
    <w:p>
      <w:pPr/>
      <w:r>
        <w:t>Nếu hotel không có nhân viên thì query đến 5 `EMPLOYEE`/`ADMIN` đang ACTIVE trên toàn hệ thống. Đây là điều ngược chính sách chủ dự án. PHẢI bỏ fallback này và chuyển tới Duty Manager/Property Manager đúng khách sạn. Nếu không có quản lý đủ quyền/khả dụng, tạo việc cần xử lý khẩn + escalation; không giả định có người nhận.</w:t>
      </w:r>
    </w:p>
    <w:p>
      <w:pPr>
        <w:pStyle w:val="Heading2"/>
      </w:pPr>
      <w:r>
        <w:t>4.10. [P1] Frontend và backend bất đồng vai trò nhân viên khách sạn</w:t>
      </w:r>
    </w:p>
    <w:p>
      <w:pPr/>
      <w:r>
        <w:rPr>
          <w:b/>
          <w:color w:val="142B4C"/>
        </w:rPr>
        <w:t>Vị trí:</w:t>
      </w:r>
      <w:r>
        <w:t xml:space="preserve"> `src/app/(dashboard)/hotel-staff/page.tsx`, `hotel-staff/dto/assign-staff.dto.ts`, SQL bootstrap.</w:t>
      </w:r>
    </w:p>
    <w:p>
      <w:pPr/>
      <w:r>
        <w:t>UI gửi `LE_TAN`, `QUAN_LY`,... nhưng backend DTO và SQL chỉ nhận `MANAGER`, `EMPLOYEE`. Sửa một từ điển role chuẩn xuyên frontend–DTO–entity–DB, tách role hệ thống khỏi chức danh/permission theo hotel. Cần migration có kiểm tra dữ liệu hiện hữu.</w:t>
      </w:r>
    </w:p>
    <w:p>
      <w:pPr>
        <w:pStyle w:val="Heading2"/>
      </w:pPr>
      <w:r>
        <w:t>4.11. [P1] Mismatch Entity với SQL bootstrap kỹ năng</w:t>
      </w:r>
    </w:p>
    <w:p>
      <w:pPr/>
      <w:r>
        <w:rPr>
          <w:b/>
          <w:color w:val="142B4C"/>
        </w:rPr>
        <w:t>Vị trí:</w:t>
      </w:r>
      <w:r>
        <w:t xml:space="preserve"> `hotel-staff/entities/staff-skill.entity.ts`, `staff-language-skill.entity.ts`, `database/bootstrap/phase-2-unified-complete.sql`.</w:t>
      </w:r>
    </w:p>
    <w:p>
      <w:pPr/>
      <w:r>
        <w:t>Entity kỹ năng dùng `level` dạng số, `years_exp`; SQL staff_skills dùng `proficiency_level` dạng text và không định nghĩa đúng các cột của entity. Ngoại ngữ entity dùng `language_name`, `level`, `certificate_expiry`, `updated_at` nhưng bootstrap khác. Trước khi áp dụng cần kiểm tra schema đang chạy, migration và kiểm tra TypeORM hoạt động, tránh tự tin rằng DB deployment trùng source bootstrap.</w:t>
      </w:r>
    </w:p>
    <w:p>
      <w:pPr>
        <w:pStyle w:val="Heading2"/>
      </w:pPr>
      <w:r>
        <w:t>4.12. [P1] Bất đồng trạng thái/phân công và báo cáo doanh số</w:t>
      </w:r>
    </w:p>
    <w:p>
      <w:pPr>
        <w:pStyle w:val="Bullets"/>
      </w:pPr>
      <w:r>
        <w:rPr>
          <w:color w:val="0A6A75"/>
        </w:rPr>
        <w:t xml:space="preserve">•  </w:t>
      </w:r>
      <w:r>
        <w:t>Auto assign hiện có thể ghi `booking_status_logs.changed_by` là user được gán, dù hệ thống tự thực hiện; nên ghi actor = SYSTEM và người được gán ở trường riêng.</w:t>
      </w:r>
    </w:p>
    <w:p>
      <w:pPr>
        <w:pStyle w:val="Bullets"/>
      </w:pPr>
      <w:r>
        <w:rPr>
          <w:color w:val="0A6A75"/>
        </w:rPr>
        <w:t xml:space="preserve">•  </w:t>
      </w:r>
      <w:r>
        <w:t>`getStatistics()` SUM toàn bộ `estimated_total` kể cả PENDING/CANCELLED/REJECTED, đang gọi totalRevenue/monthlyRevenue. Đây không phải realized revenue và có thể sai cả ở KPI, cần chuyển sang các metric được định nghĩa chính xác.</w:t>
      </w:r>
    </w:p>
    <w:p>
      <w:pPr>
        <w:pStyle w:val="Bullets"/>
      </w:pPr>
      <w:r>
        <w:rPr>
          <w:color w:val="0A6A75"/>
        </w:rPr>
        <w:t xml:space="preserve">•  </w:t>
      </w:r>
      <w:r>
        <w:t>`bookings.handled_by` chỉ thể hiện người đang phụ trách, không thể thay thế lịch sử người bán, người tư vấn, người bán thêm, người thu tiền.</w:t>
      </w:r>
    </w:p>
    <w:p>
      <w:pPr>
        <w:pStyle w:val="Heading2"/>
      </w:pPr>
      <w:r>
        <w:t>4.13. [P0/P1] Trang khách tạo booking không đồng nhất</w:t>
      </w:r>
    </w:p>
    <w:p>
      <w:pPr>
        <w:pStyle w:val="Bullets"/>
      </w:pPr>
      <w:r>
        <w:rPr>
          <w:color w:val="0A6A75"/>
        </w:rPr>
        <w:t xml:space="preserve">•  </w:t>
      </w:r>
      <w:r>
        <w:t>`src/app/process-order/page.tsx` có `setTimeout(...setShowSuccessModal(true))` nhưng đoạn xử lý tiếp tục không gọi tạo booking backend. Có thể hiển thị thành công dù chưa có booking lưu DB.</w:t>
      </w:r>
    </w:p>
    <w:p>
      <w:pPr>
        <w:pStyle w:val="Bullets"/>
      </w:pPr>
      <w:r>
        <w:rPr>
          <w:color w:val="0A6A75"/>
        </w:rPr>
        <w:t xml:space="preserve">•  </w:t>
      </w:r>
      <w:r>
        <w:t>`src/components/booking/BookingForm.tsx` gọi API nhưng hardcode userId = '1'.</w:t>
      </w:r>
    </w:p>
    <w:p>
      <w:pPr>
        <w:pStyle w:val="Bullets"/>
      </w:pPr>
      <w:r>
        <w:rPr>
          <w:color w:val="0A6A75"/>
        </w:rPr>
        <w:t xml:space="preserve">•  </w:t>
      </w:r>
      <w:r>
        <w:t>`BookingHistory.tsx` dùng fallback userId = '1'; cần lấy lịch sử `/me` theo JWT.</w:t>
      </w:r>
    </w:p>
    <w:p>
      <w:pPr>
        <w:pStyle w:val="Bullets"/>
      </w:pPr>
      <w:r>
        <w:rPr>
          <w:color w:val="0A6A75"/>
        </w:rPr>
        <w:t xml:space="preserve">•  </w:t>
      </w:r>
      <w:r>
        <w:t>`process-order/page.tsx` hiển thị ngày cố định 29/09, 30/09 và timer 15 phút chạy trong browser.</w:t>
      </w:r>
    </w:p>
    <w:p>
      <w:pPr>
        <w:pStyle w:val="Bullets"/>
      </w:pPr>
      <w:r>
        <w:rPr>
          <w:color w:val="0A6A75"/>
        </w:rPr>
        <w:t xml:space="preserve">•  </w:t>
      </w:r>
      <w:r>
        <w:t>`HotelDetailPage.tsx` cộng 5% nếu chọn pay-at-hotel; cần bỏ theo quyết định nghiệp vụ.</w:t>
      </w:r>
    </w:p>
    <w:p>
      <w:pPr>
        <w:pStyle w:val="Bullets"/>
      </w:pPr>
      <w:r>
        <w:rPr>
          <w:color w:val="0A6A75"/>
        </w:rPr>
        <w:t xml:space="preserve">•  </w:t>
      </w:r>
      <w:r>
        <w:t>Frontend có giá fallback/giá gốc giả định không xuất phát từ quote backend; cần bỏ khỏi báo giá thực tế.</w:t>
      </w:r>
    </w:p>
    <w:p>
      <w:pPr>
        <w:pStyle w:val="Heading2"/>
      </w:pPr>
      <w:r>
        <w:t>4.14. [P0] Concurrency và inventory theo lịch chưa hoàn chỉnh</w:t>
      </w:r>
    </w:p>
    <w:p>
      <w:pPr>
        <w:pStyle w:val="Bullets"/>
      </w:pPr>
      <w:r>
        <w:rPr>
          <w:color w:val="0A6A75"/>
        </w:rPr>
        <w:t xml:space="preserve">•  </w:t>
      </w:r>
      <w:r>
        <w:t>BookingService decrement `rooms.available_rooms` tại thời điểm tạo booking bằng atomic conditional update. Cách này chống vượt số lượng toàn cục trong một số race, nhưng không có inventory theo các đêm lưu trú.</w:t>
      </w:r>
    </w:p>
    <w:p>
      <w:pPr>
        <w:pStyle w:val="Bullets"/>
      </w:pPr>
      <w:r>
        <w:rPr>
          <w:color w:val="0A6A75"/>
        </w:rPr>
        <w:t xml:space="preserve">•  </w:t>
      </w:r>
      <w:r>
        <w:t>Khi hủy, `updateStatus()` đọc booking rồi cộng `available_rooms` với transaction, nhưng không có kiểm soát khóa/CAS trạng thái booking trước khi hoàn; phải kiểm thử trường hợp hai request hủy cùng booking dẫn đến cộng tồn hai lần.</w:t>
      </w:r>
    </w:p>
    <w:p>
      <w:pPr>
        <w:pStyle w:val="Bullets"/>
      </w:pPr>
      <w:r>
        <w:rPr>
          <w:color w:val="0A6A75"/>
        </w:rPr>
        <w:t xml:space="preserve">•  </w:t>
      </w:r>
      <w:r>
        <w:t>Cần chống booking PENDING chiếm tài nguyên vô thời hạn, có hold TTL và trạng thái thanh toán/expiry rõ ràng.</w:t>
      </w:r>
    </w:p>
    <w:p>
      <w:pPr>
        <w:pStyle w:val="Heading2"/>
      </w:pPr>
      <w:r>
        <w:t>4.15. [P1] Dịch vụ và nhân viên/chất lượng chưa nối trọn vòng</w:t>
      </w:r>
    </w:p>
    <w:p>
      <w:pPr/>
      <w:r>
        <w:t>`services` có service_requests, SLA, snapshot và recovery nhưng các endpoint đọc theo booking hoặc tạo yêu cầu còn thiếu xác thực ownership/property ở mức đối tượng; list requests chưa lọc hotelId một cách nhất quán; điều chỉnh service và recovery chưa có approval theo Manager scope. Phải nối service request → booking → hotel → actor → right → charge → quality/KPI.</w:t>
      </w:r>
    </w:p>
    <w:p>
      <w:pPr>
        <w:pStyle w:val="Heading2"/>
      </w:pPr>
      <w:r>
        <w:t>4.16. [P1] Vấn đề an toàn tài khoản khởi tạo</w:t>
      </w:r>
    </w:p>
    <w:p>
      <w:pPr/>
      <w:r>
        <w:t>Trong luồng tạo staff trước đây có phát hiện fallback mật khẩu mặc định `'123456789'` ở UsersService. Cần rà soát lại bản code thực tế ở thời điểm triển khai; nếu vẫn còn thì thay bằng lời mời kích hoạt/đặt mật khẩu một lần và bắt buộc thay đổi, tuyệt đối không chia sẻ mật khẩu chung.</w:t>
      </w:r>
    </w:p>
    <w:p>
      <w:pPr>
        <w:pStyle w:val="Heading2"/>
      </w:pPr>
      <w:r>
        <w:t>4.17. Phân hạng mức độ nghiêm trọng</w:t>
      </w:r>
    </w:p>
    <w:p>
      <w:pPr/>
      <w:r>
        <w:rPr>
          <w:b/>
          <w:color w:val="142B4C"/>
        </w:rPr>
        <w:t>P0:</w:t>
      </w:r>
      <w:r>
        <w:t xml:space="preserve"> có thể lộ/sửa dữ liệu không đúng quyền, sai chủ booking, sai tính tiền hoặc sai số phòng.</w:t>
      </w:r>
    </w:p>
    <w:p>
      <w:pPr/>
      <w:r>
        <w:rPr>
          <w:b/>
          <w:color w:val="142B4C"/>
        </w:rPr>
        <w:t>P1:</w:t>
      </w:r>
      <w:r>
        <w:t xml:space="preserve"> gián đoạn vận hành, phân công sai người, số liệu sai, chưa quản lý được đội.</w:t>
      </w:r>
    </w:p>
    <w:p>
      <w:pPr/>
      <w:r>
        <w:rPr>
          <w:b/>
          <w:color w:val="142B4C"/>
        </w:rPr>
        <w:t>P2:</w:t>
      </w:r>
      <w:r>
        <w:t xml:space="preserve"> mở rộng KPI, coaching, phân tích chất lượng và tối ưu hóa.</w:t>
      </w:r>
    </w:p>
    <w:p>
      <w:pPr>
        <w:pStyle w:val="Heading1"/>
        <w:pBdr>
          <w:bottom w:val="single" w:sz="7" w:color="B9D1DF"/>
        </w:pBdr>
      </w:pPr>
      <w:r>
        <w:t>05. JWT, PHÂN QUYỀN VÀ LUỒNG GUARD/MIDDLEWARE</w:t>
      </w:r>
    </w:p>
    <w:p>
      <w:pPr>
        <w:pStyle w:val="Heading2"/>
      </w:pPr>
      <w:r>
        <w:t>5.1. Phân biệt các lớp — không đồng nhất middleware với toàn bộ nghiệp vụ</w:t>
      </w:r>
    </w:p>
    <w:p>
      <w:pPr>
        <w:pStyle w:val="Bullets"/>
      </w:pPr>
      <w:r>
        <w:rPr>
          <w:color w:val="0A6A75"/>
        </w:rPr>
        <w:t xml:space="preserve">•  </w:t>
      </w:r>
      <w:r>
        <w:rPr>
          <w:b/>
          <w:color w:val="142B4C"/>
        </w:rPr>
        <w:t>Middleware/Reverse Proxy:</w:t>
      </w:r>
      <w:r>
        <w:t xml:space="preserve"> Request ID, cấu hình trusted proxy, giới hạn kích thước, đo traffic, chặn abuse cơ bản. Không có đủ context nghiệp vụ để quyết định ai được nhận booking.</w:t>
      </w:r>
    </w:p>
    <w:p>
      <w:pPr>
        <w:pStyle w:val="Bullets"/>
      </w:pPr>
      <w:r>
        <w:rPr>
          <w:color w:val="0A6A75"/>
        </w:rPr>
        <w:t xml:space="preserve">•  </w:t>
      </w:r>
      <w:r>
        <w:rPr>
          <w:b/>
          <w:color w:val="142B4C"/>
        </w:rPr>
        <w:t>JwtAuthGuard:</w:t>
      </w:r>
      <w:r>
        <w:t xml:space="preserve"> xác thực token, chữ ký, exp, session và trạng thái tài khoản. Strategy hiện đã đọc lại tài khoản ACTIVE; nên tiếp tục tận dụng.</w:t>
      </w:r>
    </w:p>
    <w:p>
      <w:pPr>
        <w:pStyle w:val="Bullets"/>
      </w:pPr>
      <w:r>
        <w:rPr>
          <w:color w:val="0A6A75"/>
        </w:rPr>
        <w:t xml:space="preserve">•  </w:t>
      </w:r>
      <w:r>
        <w:rPr>
          <w:b/>
          <w:color w:val="142B4C"/>
        </w:rPr>
        <w:t>PermissionGuard:</w:t>
      </w:r>
      <w:r>
        <w:t xml:space="preserve"> xác thực hành động `booking.assign`, `booking.read`, `staff.skill.verify`, `booking.refund.request`… dựa trên role/permission binding đã có hiệu lực.</w:t>
      </w:r>
    </w:p>
    <w:p>
      <w:pPr>
        <w:pStyle w:val="Bullets"/>
      </w:pPr>
      <w:r>
        <w:rPr>
          <w:color w:val="0A6A75"/>
        </w:rPr>
        <w:t xml:space="preserve">•  </w:t>
      </w:r>
      <w:r>
        <w:rPr>
          <w:b/>
          <w:color w:val="142B4C"/>
        </w:rPr>
        <w:t>PropertyScopeGuard / ResourcePolicy:</w:t>
      </w:r>
      <w:r>
        <w:t xml:space="preserve"> kiểm tra hotelId/bookings.hotel_id và user hiện có quyền ở khách sạn/đội/nhân viên đó.</w:t>
      </w:r>
    </w:p>
    <w:p>
      <w:pPr>
        <w:pStyle w:val="Bullets"/>
      </w:pPr>
      <w:r>
        <w:rPr>
          <w:color w:val="0A6A75"/>
        </w:rPr>
        <w:t xml:space="preserve">•  </w:t>
      </w:r>
      <w:r>
        <w:rPr>
          <w:b/>
          <w:color w:val="142B4C"/>
        </w:rPr>
        <w:t>RateLimiterGuard:</w:t>
      </w:r>
      <w:r>
        <w:t xml:space="preserve"> giới hạn theo endpoint + user + IP. Rate limit giảm spam nhưng không giải quyết duplicate và race condition.</w:t>
      </w:r>
    </w:p>
    <w:p>
      <w:pPr>
        <w:pStyle w:val="Bullets"/>
      </w:pPr>
      <w:r>
        <w:rPr>
          <w:color w:val="0A6A75"/>
        </w:rPr>
        <w:t xml:space="preserve">•  </w:t>
      </w:r>
      <w:r>
        <w:rPr>
          <w:b/>
          <w:color w:val="142B4C"/>
        </w:rPr>
        <w:t>ValidationPipe:</w:t>
      </w:r>
      <w:r>
        <w:t xml:space="preserve"> loại dữ liệu không hợp lệ, kiểm tra loại ID, dates, money, quantity, trạng thái và field whitelist.</w:t>
      </w:r>
    </w:p>
    <w:p>
      <w:pPr>
        <w:pStyle w:val="Bullets"/>
      </w:pPr>
      <w:r>
        <w:rPr>
          <w:color w:val="0A6A75"/>
        </w:rPr>
        <w:t xml:space="preserve">•  </w:t>
      </w:r>
      <w:r>
        <w:rPr>
          <w:b/>
          <w:color w:val="142B4C"/>
        </w:rPr>
        <w:t>Domain service:</w:t>
      </w:r>
      <w:r>
        <w:t xml:space="preserve"> kiểm tra tại transaction lần cuối vì ca, booking, role binding và người quản lý có thể thay đổi từ sau bước guard.</w:t>
      </w:r>
    </w:p>
    <w:p>
      <w:pPr>
        <w:pStyle w:val="Bullets"/>
      </w:pPr>
      <w:r>
        <w:rPr>
          <w:color w:val="0A6A75"/>
        </w:rPr>
        <w:t xml:space="preserve">•  </w:t>
      </w:r>
      <w:r>
        <w:t>DB transaction + unique/version/conditional update: bảo vệ trạng thái khi nhiều request đồng thời. Ghi audit/assignment history/outbox trong một giao dịch.</w:t>
      </w:r>
    </w:p>
    <w:p>
      <w:pPr>
        <w:pStyle w:val="Bullets"/>
      </w:pPr>
      <w:r>
        <w:rPr>
          <w:color w:val="0A6A75"/>
        </w:rPr>
        <w:t xml:space="preserve">•  </w:t>
      </w:r>
      <w:r>
        <w:t>Outbox worker + Socket.IO: gửi thông báo sau khi commit, không cho notification thay thế trạng thái lưu DB.</w:t>
      </w:r>
    </w:p>
    <w:p>
      <w:pPr>
        <w:pStyle w:val="Heading2"/>
      </w:pPr>
      <w:r>
        <w:t>5.2. JWT chứa gì?</w:t>
      </w:r>
    </w:p>
    <w:p>
      <w:pPr/>
      <w:r>
        <w:rPr>
          <w:b/>
          <w:color w:val="17528E"/>
        </w:rPr>
        <w:t xml:space="preserve">[ĐỀ XUẤT] </w:t>
      </w:r>
      <w:r>
        <w:rPr>
          <w:b/>
          <w:color w:val="142B4C"/>
        </w:rPr>
        <w:t>Claims tối thiểu:</w:t>
      </w:r>
      <w:r>
        <w:t xml:space="preserve"> `sub` (user id), `sid` (session id), `iat`, `exp`, `iss`, `aud`, có thể có `authzVersion` để kiểm tra version. Có thể đưa role tóm tắt để hiển thị nhanh, nhưng quyền thực tế KHÔNG chỉ dựa vào claim role cũ trong token.</w:t>
      </w:r>
    </w:p>
    <w:p>
      <w:pPr>
        <w:pStyle w:val="Bullets"/>
      </w:pPr>
      <w:r>
        <w:rPr>
          <w:color w:val="0A6A75"/>
        </w:rPr>
        <w:t xml:space="preserve">•  </w:t>
      </w:r>
      <w:r>
        <w:rPr>
          <w:b/>
          <w:color w:val="142B4C"/>
        </w:rPr>
        <w:t>Login:</w:t>
      </w:r>
      <w:r>
        <w:t xml:space="preserve"> xác minh mật khẩu, tình trạng user, session; phát access token ngắn hạn và refresh token rotation như hệ thống đang định hướng.</w:t>
      </w:r>
    </w:p>
    <w:p>
      <w:pPr>
        <w:pStyle w:val="Bullets"/>
      </w:pPr>
      <w:r>
        <w:rPr>
          <w:color w:val="0A6A75"/>
        </w:rPr>
        <w:t xml:space="preserve">•  </w:t>
      </w:r>
      <w:r>
        <w:rPr>
          <w:b/>
          <w:color w:val="142B4C"/>
        </w:rPr>
        <w:t>Mỗi API nhạy cảm:</w:t>
      </w:r>
      <w:r>
        <w:t xml:space="preserve"> verify JWT → tìm tài khoản ACTIVE → resolve quyền hiện hành, property association, quan hệ quản lý hiện hành.</w:t>
      </w:r>
    </w:p>
    <w:p>
      <w:pPr>
        <w:pStyle w:val="Bullets"/>
      </w:pPr>
      <w:r>
        <w:rPr>
          <w:color w:val="0A6A75"/>
        </w:rPr>
        <w:t xml:space="preserve">•  </w:t>
      </w:r>
      <w:r>
        <w:rPr>
          <w:b/>
          <w:color w:val="142B4C"/>
        </w:rPr>
        <w:t>Khi tước quyền/chuyển hotel/khóa user:</w:t>
      </w:r>
      <w:r>
        <w:t xml:space="preserve"> tăng `authzVersion` hoặc vô hiệu session/cache phù hợp; không cho token còn hạn tiếp tục giữ quyền đã thu hồi.</w:t>
      </w:r>
    </w:p>
    <w:p>
      <w:pPr>
        <w:pStyle w:val="Bullets"/>
      </w:pPr>
      <w:r>
        <w:rPr>
          <w:color w:val="0A6A75"/>
        </w:rPr>
        <w:t xml:space="preserve">•  </w:t>
      </w:r>
      <w:r>
        <w:t>Role/permission cache Redis là tối ưu hóa; dữ liệu RBAC/ABAC trong DB là nguồn sự thật và cache phải có chiến lược invalidation.</w:t>
      </w:r>
    </w:p>
    <w:p>
      <w:pPr>
        <w:pStyle w:val="Bullets"/>
      </w:pPr>
      <w:r>
        <w:rPr>
          <w:color w:val="0A6A75"/>
        </w:rPr>
        <w:t xml:space="preserve">•  </w:t>
      </w:r>
      <w:r>
        <w:rPr>
          <w:b/>
          <w:color w:val="142B4C"/>
        </w:rPr>
        <w:t>Chống user enumeration:</w:t>
      </w:r>
      <w:r>
        <w:t xml:space="preserve"> với resource không thuộc phạm vi có thể trả `404` chung thay cho tiết lộ người/booking ID tồn tại, tùy policy. `401` khi chưa/không còn xác thực; `403` khi đã xác thực nhưng không đủ quyền.</w:t>
      </w:r>
    </w:p>
    <w:p>
      <w:pPr>
        <w:pStyle w:val="Heading2"/>
      </w:pPr>
      <w:r>
        <w:t>5.3. Mô hình quyền thực tế</w:t>
      </w:r>
    </w:p>
    <w:p>
      <w:pPr/>
      <w:r>
        <w:t>`allow(actor, action, resource, context)` phụ thuộc: user ACTIVE, quyền `role_permissions`, hotel membership, manager reporting line, effective date, active shift nếu hành động yêu cầu, booking state, approval limits, và maker-checker.</w:t>
      </w:r>
    </w:p>
    <w:p>
      <w:pPr/>
      <w:r>
        <w:t>Ví dụ lễ tân A ở Hotel A có `booking.read` và `booking.update_status` trong giới hạn ca, không mặc nhiên có `hotel.update`, `room.price.override`, `refund.approve`, hay đọc Hotel B.</w:t>
      </w:r>
    </w:p>
    <w:p>
      <w:pPr>
        <w:pStyle w:val="Heading2"/>
      </w:pPr>
      <w:r>
        <w:t>5.4. Guard code skeleton (minh họa, chưa tích hợp)</w:t>
      </w:r>
    </w:p>
    <w:p>
      <w:pPr>
        <w:pStyle w:val="CodeSnippet"/>
        <w:keepLines/>
        <w:shd w:fill="F2F5F8"/>
      </w:pPr>
      <w:r>
        <w:rPr>
          <w:rFonts w:ascii="DejaVu Sans Mono" w:hAnsi="DejaVu Sans Mono"/>
          <w:sz w:val="16"/>
        </w:rPr>
        <w:t>@Post(':id/assign')</w:t>
      </w:r>
    </w:p>
    <w:p>
      <w:pPr>
        <w:pStyle w:val="CodeSnippet"/>
        <w:keepLines/>
        <w:shd w:fill="F2F5F8"/>
      </w:pPr>
      <w:r>
        <w:rPr>
          <w:rFonts w:ascii="DejaVu Sans Mono" w:hAnsi="DejaVu Sans Mono"/>
          <w:sz w:val="16"/>
        </w:rPr>
        <w:t>@UseGuards(JwtAuthGuard, PermissionGuard, PropertyScopeGuard, RateLimiterGuard)</w:t>
      </w:r>
    </w:p>
    <w:p>
      <w:pPr>
        <w:pStyle w:val="CodeSnippet"/>
        <w:keepLines/>
        <w:shd w:fill="F2F5F8"/>
      </w:pPr>
      <w:r>
        <w:rPr>
          <w:rFonts w:ascii="DejaVu Sans Mono" w:hAnsi="DejaVu Sans Mono"/>
          <w:sz w:val="16"/>
        </w:rPr>
        <w:t>@RequirePermission('booking.assign')</w:t>
      </w:r>
    </w:p>
    <w:p>
      <w:pPr>
        <w:pStyle w:val="CodeSnippet"/>
        <w:keepLines/>
        <w:shd w:fill="F2F5F8"/>
      </w:pPr>
      <w:r>
        <w:rPr>
          <w:rFonts w:ascii="DejaVu Sans Mono" w:hAnsi="DejaVu Sans Mono"/>
          <w:sz w:val="16"/>
        </w:rPr>
        <w:t>async assign(@Param('id') id: string,</w:t>
      </w:r>
    </w:p>
    <w:p>
      <w:pPr>
        <w:pStyle w:val="CodeSnippet"/>
        <w:keepLines/>
        <w:shd w:fill="F2F5F8"/>
      </w:pPr>
      <w:r>
        <w:rPr>
          <w:rFonts w:ascii="DejaVu Sans Mono" w:hAnsi="DejaVu Sans Mono"/>
          <w:sz w:val="16"/>
        </w:rPr>
        <w:t xml:space="preserve">             @Body() dto: AssignBookingDto,</w:t>
      </w:r>
    </w:p>
    <w:p>
      <w:pPr>
        <w:pStyle w:val="CodeSnippet"/>
        <w:keepLines/>
        <w:shd w:fill="F2F5F8"/>
      </w:pPr>
      <w:r>
        <w:rPr>
          <w:rFonts w:ascii="DejaVu Sans Mono" w:hAnsi="DejaVu Sans Mono"/>
          <w:sz w:val="16"/>
        </w:rPr>
        <w:t xml:space="preserve">             @CurrentUser() actor: User) {</w:t>
      </w:r>
    </w:p>
    <w:p>
      <w:pPr>
        <w:pStyle w:val="CodeSnippet"/>
        <w:keepLines/>
        <w:shd w:fill="F2F5F8"/>
      </w:pPr>
      <w:r>
        <w:rPr>
          <w:rFonts w:ascii="DejaVu Sans Mono" w:hAnsi="DejaVu Sans Mono"/>
          <w:sz w:val="16"/>
        </w:rPr>
        <w:t xml:space="preserve">  return this.assignmentService.assign({</w:t>
      </w:r>
    </w:p>
    <w:p>
      <w:pPr>
        <w:pStyle w:val="CodeSnippet"/>
        <w:keepLines/>
        <w:shd w:fill="F2F5F8"/>
      </w:pPr>
      <w:r>
        <w:rPr>
          <w:rFonts w:ascii="DejaVu Sans Mono" w:hAnsi="DejaVu Sans Mono"/>
          <w:sz w:val="16"/>
        </w:rPr>
        <w:t xml:space="preserve">    bookingId: id,</w:t>
      </w:r>
    </w:p>
    <w:p>
      <w:pPr>
        <w:pStyle w:val="CodeSnippet"/>
        <w:keepLines/>
        <w:shd w:fill="F2F5F8"/>
      </w:pPr>
      <w:r>
        <w:rPr>
          <w:rFonts w:ascii="DejaVu Sans Mono" w:hAnsi="DejaVu Sans Mono"/>
          <w:sz w:val="16"/>
        </w:rPr>
        <w:t xml:space="preserve">    targetStaffId: dto.staffUserId,</w:t>
      </w:r>
    </w:p>
    <w:p>
      <w:pPr>
        <w:pStyle w:val="CodeSnippet"/>
        <w:keepLines/>
        <w:shd w:fill="F2F5F8"/>
      </w:pPr>
      <w:r>
        <w:rPr>
          <w:rFonts w:ascii="DejaVu Sans Mono" w:hAnsi="DejaVu Sans Mono"/>
          <w:sz w:val="16"/>
        </w:rPr>
        <w:t xml:space="preserve">    actorId: actor.id,</w:t>
      </w:r>
    </w:p>
    <w:p>
      <w:pPr>
        <w:pStyle w:val="CodeSnippet"/>
        <w:keepLines/>
        <w:shd w:fill="F2F5F8"/>
      </w:pPr>
      <w:r>
        <w:rPr>
          <w:rFonts w:ascii="DejaVu Sans Mono" w:hAnsi="DejaVu Sans Mono"/>
          <w:sz w:val="16"/>
        </w:rPr>
        <w:t xml:space="preserve">    requestId: dto.requestId,</w:t>
      </w:r>
    </w:p>
    <w:p>
      <w:pPr>
        <w:pStyle w:val="CodeSnippet"/>
        <w:keepLines/>
        <w:shd w:fill="F2F5F8"/>
      </w:pPr>
      <w:r>
        <w:rPr>
          <w:rFonts w:ascii="DejaVu Sans Mono" w:hAnsi="DejaVu Sans Mono"/>
          <w:sz w:val="16"/>
        </w:rPr>
        <w:t xml:space="preserve">  });</w:t>
      </w:r>
    </w:p>
    <w:p>
      <w:pPr>
        <w:pStyle w:val="CodeSnippet"/>
        <w:keepLines/>
        <w:shd w:fill="F2F5F8"/>
      </w:pPr>
      <w:r>
        <w:rPr>
          <w:rFonts w:ascii="DejaVu Sans Mono" w:hAnsi="DejaVu Sans Mono"/>
          <w:sz w:val="16"/>
        </w:rPr>
        <w:t>}</w:t>
      </w:r>
    </w:p>
    <w:p>
      <w:pPr/>
      <w:r>
        <w:rPr>
          <w:b/>
          <w:color w:val="142B4C"/>
        </w:rPr>
        <w:t>Điểm cốt lõi:</w:t>
      </w:r>
      <w:r>
        <w:t xml:space="preserve"> `PermissionGuard` phải dùng metadata và PermissionService thật; `PropertyScopeGuard` phải resolve tài nguyên từ DB bằng ID, không tin `hotelId` tự khai trong request. Nội bộ `AssignmentService` vẫn revalidate trước commit. Không để quản lý gửi request từ browser trực tiếp đến browser của nhân viên.</w:t>
      </w:r>
    </w:p>
    <w:p>
      <w:pPr>
        <w:pStyle w:val="Heading2"/>
      </w:pPr>
      <w:r>
        <w:t>5.5. Matrix hành vi khái quát</w:t>
      </w:r>
    </w:p>
    <w:p>
      <w:pPr>
        <w:pStyle w:val="Bullets"/>
      </w:pPr>
      <w:r>
        <w:rPr>
          <w:color w:val="0A6A75"/>
        </w:rPr>
        <w:t xml:space="preserve">•  </w:t>
      </w:r>
      <w:r>
        <w:rPr>
          <w:b/>
          <w:color w:val="142B4C"/>
        </w:rPr>
        <w:t>CUSTOMER:</w:t>
      </w:r>
      <w:r>
        <w:t xml:space="preserve"> book cho chính mình; xem booking của chính mình; tạo service request cho booking thuộc mình theo quy tắc.</w:t>
      </w:r>
    </w:p>
    <w:p>
      <w:pPr>
        <w:pStyle w:val="Bullets"/>
      </w:pPr>
      <w:r>
        <w:rPr>
          <w:color w:val="0A6A75"/>
        </w:rPr>
        <w:t xml:space="preserve">•  </w:t>
      </w:r>
      <w:r>
        <w:rPr>
          <w:b/>
          <w:color w:val="142B4C"/>
        </w:rPr>
        <w:t>RECEPTIONIST:</w:t>
      </w:r>
      <w:r>
        <w:t xml:space="preserve"> xem/tác nghiệp tại hotel được giao; chỉ trong quyền/ca; tự khai năng lực; không sửa năng lực người khác; không tự duyệt refund lớn.</w:t>
      </w:r>
    </w:p>
    <w:p>
      <w:pPr>
        <w:pStyle w:val="Bullets"/>
      </w:pPr>
      <w:r>
        <w:rPr>
          <w:color w:val="0A6A75"/>
        </w:rPr>
        <w:t xml:space="preserve">•  </w:t>
      </w:r>
      <w:r>
        <w:rPr>
          <w:b/>
          <w:color w:val="142B4C"/>
        </w:rPr>
        <w:t>FRONT_OFFICE_SUPERVISOR:</w:t>
      </w:r>
      <w:r>
        <w:t xml:space="preserve"> phân người/đổi người trong đội và ca; theo dõi bàn giao; duyệt một số ngoại lệ trong hạn mức; không sửa hotel khác.</w:t>
      </w:r>
    </w:p>
    <w:p>
      <w:pPr>
        <w:pStyle w:val="Bullets"/>
      </w:pPr>
      <w:r>
        <w:rPr>
          <w:color w:val="0A6A75"/>
        </w:rPr>
        <w:t xml:space="preserve">•  </w:t>
      </w:r>
      <w:r>
        <w:rPr>
          <w:b/>
          <w:color w:val="142B4C"/>
        </w:rPr>
        <w:t>FRONT_OFFICE_MANAGER:</w:t>
      </w:r>
      <w:r>
        <w:t xml:space="preserve"> giám sát toàn đội front desk theo property, đánh giá KPI, duyệt cao hơn, xử lý thiếu lễ tân và chính sách điều hành.</w:t>
      </w:r>
    </w:p>
    <w:p>
      <w:pPr>
        <w:pStyle w:val="Bullets"/>
      </w:pPr>
      <w:r>
        <w:rPr>
          <w:color w:val="0A6A75"/>
        </w:rPr>
        <w:t xml:space="preserve">•  </w:t>
      </w:r>
      <w:r>
        <w:rPr>
          <w:b/>
          <w:color w:val="142B4C"/>
        </w:rPr>
        <w:t>PROPERTY_MANAGER:</w:t>
      </w:r>
      <w:r>
        <w:t xml:space="preserve"> chịu trách nhiệm hotel; bổ nhiệm/ủy quyền trong phạm vi; duyệt ngoại lệ cấp property theo hạn mức.</w:t>
      </w:r>
    </w:p>
    <w:p>
      <w:pPr>
        <w:pStyle w:val="Bullets"/>
      </w:pPr>
      <w:r>
        <w:rPr>
          <w:color w:val="0A6A75"/>
        </w:rPr>
        <w:t xml:space="preserve">•  </w:t>
      </w:r>
      <w:r>
        <w:rPr>
          <w:b/>
          <w:color w:val="142B4C"/>
        </w:rPr>
        <w:t>PLATFORM_ADMIN:</w:t>
      </w:r>
      <w:r>
        <w:t xml:space="preserve"> quản trị kỹ thuật, cấp role và chính sách hệ thống có kiểm soát; không mặc nhiên được tự phê duyệt giao dịch tiền của khách sạn nếu không có quyền kinh doanh tương ứng.</w:t>
      </w:r>
    </w:p>
    <w:p>
      <w:pPr>
        <w:pStyle w:val="Heading2"/>
      </w:pPr>
      <w:r>
        <w:t>5.6. Phân quyền xem danh sách và phân quyền xem một record là hai lần kiểm tra khác nhau</w:t>
      </w:r>
    </w:p>
    <w:p>
      <w:pPr/>
      <w:r>
        <w:t>`GET /hotels/:id/bookings` chỉ liệt kê booking thuộc hotel được phép; `GET /bookings/:id` vẫn phải kiểm tra lại hotel của record. Không dùng ẩn nút trên frontend làm hàng rào bảo mật. Filter ở database và predicate trên từng object, không lấy dữ liệu toàn hệ thống rồi lọc client.</w:t>
      </w:r>
    </w:p>
    <w:p>
      <w:pPr>
        <w:pStyle w:val="Heading1"/>
        <w:pBdr>
          <w:bottom w:val="single" w:sz="7" w:color="B9D1DF"/>
        </w:pBdr>
      </w:pPr>
      <w:r>
        <w:t>06. THIẾT KẾ API THEO VAI TRÒ VÀ NGƯỜI SỞ HỮU</w:t>
      </w:r>
    </w:p>
    <w:p>
      <w:pPr/>
      <w:r>
        <w:rPr>
          <w:b/>
          <w:color w:val="17528E"/>
        </w:rPr>
        <w:t xml:space="preserve">[ĐỀ XUẤT] </w:t>
      </w:r>
      <w:r>
        <w:t>Nhóm API khách tự đặt</w:t>
      </w:r>
    </w:p>
    <w:p>
      <w:pPr>
        <w:pStyle w:val="Bullets"/>
      </w:pPr>
      <w:r>
        <w:rPr>
          <w:color w:val="0A6A75"/>
        </w:rPr>
        <w:t xml:space="preserve">•  </w:t>
      </w:r>
      <w:r>
        <w:t>POST `/api/booking-quotes`: JWT CUSTOMER; client gửi room, ngày, số lượng và điều kiện; backend định giá chính thức.</w:t>
      </w:r>
    </w:p>
    <w:p>
      <w:pPr>
        <w:pStyle w:val="Bullets"/>
      </w:pPr>
      <w:r>
        <w:rPr>
          <w:color w:val="0A6A75"/>
        </w:rPr>
        <w:t xml:space="preserve">•  </w:t>
      </w:r>
      <w:r>
        <w:t>POST `/api/booking-holds`: JWT CUSTOMER; chuyển quote hợp lệ thành hold 15 phút; check inventory, idempotency.</w:t>
      </w:r>
    </w:p>
    <w:p>
      <w:pPr>
        <w:pStyle w:val="Bullets"/>
      </w:pPr>
      <w:r>
        <w:rPr>
          <w:color w:val="0A6A75"/>
        </w:rPr>
        <w:t xml:space="preserve">•  </w:t>
      </w:r>
      <w:r>
        <w:t>POST `/api/bookings`: JWT CUSTOMER; confirm từ `holdId`/`quoteId`, lấy `userId = actor.id`, không nhận userId tin cậy từ client.</w:t>
      </w:r>
    </w:p>
    <w:p>
      <w:pPr>
        <w:pStyle w:val="Bullets"/>
      </w:pPr>
      <w:r>
        <w:rPr>
          <w:color w:val="0A6A75"/>
        </w:rPr>
        <w:t xml:space="preserve">•  </w:t>
      </w:r>
      <w:r>
        <w:t>GET `/api/bookings/me`: JWT; danh sách booking thuộc chính actor.</w:t>
      </w:r>
    </w:p>
    <w:p>
      <w:pPr>
        <w:pStyle w:val="Bullets"/>
      </w:pPr>
      <w:r>
        <w:rPr>
          <w:color w:val="0A6A75"/>
        </w:rPr>
        <w:t xml:space="preserve">•  </w:t>
      </w:r>
      <w:r>
        <w:t>GET `/api/bookings/:id`: JWT + ownership hoặc staff property scope.</w:t>
      </w:r>
    </w:p>
    <w:p>
      <w:pPr>
        <w:pStyle w:val="Bullets"/>
      </w:pPr>
      <w:r>
        <w:rPr>
          <w:color w:val="0A6A75"/>
        </w:rPr>
        <w:t xml:space="preserve">•  </w:t>
      </w:r>
      <w:r>
        <w:t>POST `/api/bookings/:id/cancellation-request`: owner hoặc staff có quyền, tuân theo chính sách hủy/thanh toán.</w:t>
      </w:r>
    </w:p>
    <w:p>
      <w:pPr/>
      <w:r>
        <w:rPr>
          <w:b/>
          <w:color w:val="17528E"/>
        </w:rPr>
        <w:t xml:space="preserve">[ĐỀ XUẤT] </w:t>
      </w:r>
      <w:r>
        <w:t>Nhóm lễ tân và quản lý</w:t>
      </w:r>
    </w:p>
    <w:p>
      <w:pPr>
        <w:pStyle w:val="Bullets"/>
      </w:pPr>
      <w:r>
        <w:rPr>
          <w:color w:val="0A6A75"/>
        </w:rPr>
        <w:t xml:space="preserve">•  </w:t>
      </w:r>
      <w:r>
        <w:t>POST `/api/front-desk/bookings`: lễ tân tạo booking hộ khách; backend lấy `createdByStaffId` từ JWT, room/hotel từ DB và nguồn bán.</w:t>
      </w:r>
    </w:p>
    <w:p>
      <w:pPr>
        <w:pStyle w:val="Bullets"/>
      </w:pPr>
      <w:r>
        <w:rPr>
          <w:color w:val="0A6A75"/>
        </w:rPr>
        <w:t xml:space="preserve">•  </w:t>
      </w:r>
      <w:r>
        <w:t>GET `/api/front-desk/me/bookings`: booking được giao cho chính lễ tân, theo kỳ và trạng thái.</w:t>
      </w:r>
    </w:p>
    <w:p>
      <w:pPr>
        <w:pStyle w:val="Bullets"/>
      </w:pPr>
      <w:r>
        <w:rPr>
          <w:color w:val="0A6A75"/>
        </w:rPr>
        <w:t xml:space="preserve">•  </w:t>
      </w:r>
      <w:r>
        <w:t>GET `/api/hotels/:hotelId/bookings`: list scoped theo quyền/property, server pagination.</w:t>
      </w:r>
    </w:p>
    <w:p>
      <w:pPr>
        <w:pStyle w:val="Bullets"/>
      </w:pPr>
      <w:r>
        <w:rPr>
          <w:color w:val="0A6A75"/>
        </w:rPr>
        <w:t xml:space="preserve">•  </w:t>
      </w:r>
      <w:r>
        <w:t>GET `/api/bookings/:id/eligible-staff`: manager đúng property mới thấy ứng viên hợp lệ; kết quả danh sách chỉ là snapshot tham khảo, lúc giao việc phải kiểm tra lại.</w:t>
      </w:r>
    </w:p>
    <w:p>
      <w:pPr>
        <w:pStyle w:val="Bullets"/>
      </w:pPr>
      <w:r>
        <w:rPr>
          <w:color w:val="0A6A75"/>
        </w:rPr>
        <w:t xml:space="preserve">•  </w:t>
      </w:r>
      <w:r>
        <w:t>POST `/api/bookings/:id/assign`: manager/supervisor giao việc, idempotency + optimistic version.</w:t>
      </w:r>
    </w:p>
    <w:p>
      <w:pPr>
        <w:pStyle w:val="Bullets"/>
      </w:pPr>
      <w:r>
        <w:rPr>
          <w:color w:val="0A6A75"/>
        </w:rPr>
        <w:t xml:space="preserve">•  </w:t>
      </w:r>
      <w:r>
        <w:t>POST `/api/assignments/:id/accept`: người được giao nhận việc trong hạn response SLA.</w:t>
      </w:r>
    </w:p>
    <w:p>
      <w:pPr>
        <w:pStyle w:val="Bullets"/>
      </w:pPr>
      <w:r>
        <w:rPr>
          <w:color w:val="0A6A75"/>
        </w:rPr>
        <w:t xml:space="preserve">•  </w:t>
      </w:r>
      <w:r>
        <w:t>POST `/api/assignments/:id/decline`: người nhận từ chối có reason; service đánh giá backup/escalation.</w:t>
      </w:r>
    </w:p>
    <w:p>
      <w:pPr>
        <w:pStyle w:val="Bullets"/>
      </w:pPr>
      <w:r>
        <w:rPr>
          <w:color w:val="0A6A75"/>
        </w:rPr>
        <w:t xml:space="preserve">•  </w:t>
      </w:r>
      <w:r>
        <w:t>POST `/api/assignments/:id/handover`: chuyển trách nhiệm hoặc bàn giao có xác nhận.</w:t>
      </w:r>
    </w:p>
    <w:p>
      <w:pPr>
        <w:pStyle w:val="Bullets"/>
      </w:pPr>
      <w:r>
        <w:rPr>
          <w:color w:val="0A6A75"/>
        </w:rPr>
        <w:t xml:space="preserve">•  </w:t>
      </w:r>
      <w:r>
        <w:t>GET `/api/front-desk/me/shifts`; POST `/api/shifts/:id/start`; POST `/api/shifts/:id/end`; POST `/api/shifts/:id/handover`.</w:t>
      </w:r>
    </w:p>
    <w:p>
      <w:pPr>
        <w:pStyle w:val="Bullets"/>
      </w:pPr>
      <w:r>
        <w:rPr>
          <w:color w:val="0A6A75"/>
        </w:rPr>
        <w:t xml:space="preserve">•  </w:t>
      </w:r>
      <w:r>
        <w:t>PATCH `/api/staff/me/skills/:skillId`: chỉ phần tự khai của actor.</w:t>
      </w:r>
    </w:p>
    <w:p>
      <w:pPr>
        <w:pStyle w:val="Bullets"/>
      </w:pPr>
      <w:r>
        <w:rPr>
          <w:color w:val="0A6A75"/>
        </w:rPr>
        <w:t xml:space="preserve">•  </w:t>
      </w:r>
      <w:r>
        <w:t>PATCH `/api/manager/staff/:staffId/skills/:skillId`: người quản lý thực sự của nhân viên.</w:t>
      </w:r>
    </w:p>
    <w:p>
      <w:pPr>
        <w:pStyle w:val="Bullets"/>
      </w:pPr>
      <w:r>
        <w:rPr>
          <w:color w:val="0A6A75"/>
        </w:rPr>
        <w:t xml:space="preserve">•  </w:t>
      </w:r>
      <w:r>
        <w:t>POST `/api/manager/staff/:staffId/skills/:skillId/verify`: người có quyền xác minh; chặn tự duyệt nếu chính sách yêu cầu.</w:t>
      </w:r>
    </w:p>
    <w:p>
      <w:pPr>
        <w:pStyle w:val="Bullets"/>
      </w:pPr>
      <w:r>
        <w:rPr>
          <w:color w:val="0A6A75"/>
        </w:rPr>
        <w:t xml:space="preserve">•  </w:t>
      </w:r>
      <w:r>
        <w:t>POST `/api/approval-requests`; POST `/api/approval-requests/:id/decide`: tác giả và người duyệt khác nhau khi áp dụng maker-checker.</w:t>
      </w:r>
    </w:p>
    <w:p>
      <w:pPr>
        <w:pStyle w:val="Bullets"/>
      </w:pPr>
      <w:r>
        <w:rPr>
          <w:color w:val="0A6A75"/>
        </w:rPr>
        <w:t xml:space="preserve">•  </w:t>
      </w:r>
      <w:r>
        <w:t>GET `/api/staff/me/performance`; GET `/api/manager/team/performance`: riêng tư theo user/manager scope.</w:t>
      </w:r>
    </w:p>
    <w:p>
      <w:pPr/>
      <w:r>
        <w:t>Mỗi endpoint cần hợp đồng request/response ổn định, DTO whitelist, lỗi xác định được (`401`, `403`, `404`, `409`, `422`, `429`) và audit actor, resourceId, hotelId, action, reason, status. Không lộ toàn bộ booking vào sự kiện realtime hoặc list không được scoped.</w:t>
      </w:r>
    </w:p>
    <w:p>
      <w:pPr>
        <w:pStyle w:val="Heading1"/>
        <w:pBdr>
          <w:bottom w:val="single" w:sz="7" w:color="B9D1DF"/>
        </w:pBdr>
      </w:pPr>
      <w:r>
        <w:t>07. TRANG KHÁCH ĐẶT PHÒNG: MỘT LUỒNG THỐNG NHẤT</w:t>
      </w:r>
    </w:p>
    <w:p>
      <w:pPr>
        <w:pStyle w:val="Heading2"/>
      </w:pPr>
      <w:r>
        <w:t>7.1. Luồng frontend mong muốn</w:t>
      </w:r>
    </w:p>
    <w:p>
      <w:pPr/>
      <w:r>
        <w:t>Tìm hotel/room → chọn ngày, số lượng, chính sách → đăng nhập CUSTOMER nếu cần → lấy quote/availability từ server → hiện đúng giá, hạn giữ và quyền lợi → tạo hold → điền/kiểm tra thông tin khách → hoàn tất booking/thanh toán theo phương thức → nhận booking code thực và trạng thái → lịch sử booking `/me`.</w:t>
      </w:r>
    </w:p>
    <w:p>
      <w:pPr>
        <w:pStyle w:val="Heading2"/>
      </w:pPr>
      <w:r>
        <w:t>7.2. Ngày nhận/trả mặc định</w:t>
      </w:r>
    </w:p>
    <w:p>
      <w:pPr>
        <w:pStyle w:val="Bullets"/>
      </w:pPr>
      <w:r>
        <w:rPr>
          <w:color w:val="0A6A75"/>
        </w:rPr>
        <w:t xml:space="preserve">•  </w:t>
      </w:r>
      <w:r>
        <w:rPr>
          <w:b/>
          <w:color w:val="142B4C"/>
        </w:rPr>
        <w:t>Nhận:</w:t>
      </w:r>
      <w:r>
        <w:t xml:space="preserve"> ngày địa phương hiện tại của property (ví dụ nếu property ở Việt Nam thì múi giờ Asia/Ho_Chi_Minh), không hardcode “29/09”.</w:t>
      </w:r>
    </w:p>
    <w:p>
      <w:pPr>
        <w:pStyle w:val="Bullets"/>
      </w:pPr>
      <w:r>
        <w:rPr>
          <w:color w:val="0A6A75"/>
        </w:rPr>
        <w:t xml:space="preserve">•  </w:t>
      </w:r>
      <w:r>
        <w:rPr>
          <w:b/>
          <w:color w:val="142B4C"/>
        </w:rPr>
        <w:t>Trả:</w:t>
      </w:r>
      <w:r>
        <w:t xml:space="preserve"> ngày lịch sau một ngày, không đơn thuần cộng 24 giờ ở mọi múi giờ.</w:t>
      </w:r>
    </w:p>
    <w:p>
      <w:pPr>
        <w:pStyle w:val="Bullets"/>
      </w:pPr>
      <w:r>
        <w:rPr>
          <w:color w:val="0A6A75"/>
        </w:rPr>
        <w:t xml:space="preserve">•  </w:t>
      </w:r>
      <w:r>
        <w:t>Cho khách điều chỉnh check-in/check-out trong giới hạn minimum stay, cutoff, same-day arrival của hotel.</w:t>
      </w:r>
    </w:p>
    <w:p>
      <w:pPr>
        <w:pStyle w:val="Bullets"/>
      </w:pPr>
      <w:r>
        <w:rPr>
          <w:color w:val="0A6A75"/>
        </w:rPr>
        <w:t xml:space="preserve">•  </w:t>
      </w:r>
      <w:r>
        <w:t>Phân biệt `checkInDate`, `checkOutDate` (ngày nghiệp vụ cho kho đêm) với `checkInTime` (giờ nhận phòng), không để timezone làm lệch đêm.</w:t>
      </w:r>
    </w:p>
    <w:p>
      <w:pPr>
        <w:pStyle w:val="Bullets"/>
      </w:pPr>
      <w:r>
        <w:rPr>
          <w:color w:val="0A6A75"/>
        </w:rPr>
        <w:t xml:space="preserve">•  </w:t>
      </w:r>
      <w:r>
        <w:t>Validate trên cả frontend và backend; server không chấp nhận ngày trong quá khứ nếu không có quyền nghiệp vụ đặc biệt.</w:t>
      </w:r>
    </w:p>
    <w:p>
      <w:pPr>
        <w:pStyle w:val="Heading2"/>
      </w:pPr>
      <w:r>
        <w:t>7.3. Giá và hình thức thanh toán</w:t>
      </w:r>
    </w:p>
    <w:p>
      <w:pPr>
        <w:pStyle w:val="Bullets"/>
      </w:pPr>
      <w:r>
        <w:rPr>
          <w:color w:val="0A6A75"/>
        </w:rPr>
        <w:t xml:space="preserve">•  </w:t>
      </w:r>
      <w:r>
        <w:t>Không tự cộng 5% chỉ vì `PAY_AT_HOTEL`.</w:t>
      </w:r>
    </w:p>
    <w:p>
      <w:pPr>
        <w:pStyle w:val="Bullets"/>
      </w:pPr>
      <w:r>
        <w:rPr>
          <w:color w:val="0A6A75"/>
        </w:rPr>
        <w:t xml:space="preserve">•  </w:t>
      </w:r>
      <w:r>
        <w:t>Dùng `quoteId`, `ratePlanId`, tổng trước thuế/phí/thuế/phí nếu có; backend tính từ cấu hình sản phẩm/giá đã công bố.</w:t>
      </w:r>
    </w:p>
    <w:p>
      <w:pPr>
        <w:pStyle w:val="Bullets"/>
      </w:pPr>
      <w:r>
        <w:rPr>
          <w:color w:val="0A6A75"/>
        </w:rPr>
        <w:t xml:space="preserve">•  </w:t>
      </w:r>
      <w:r>
        <w:rPr>
          <w:b/>
          <w:color w:val="142B4C"/>
        </w:rPr>
        <w:t>Cùng phòng/cùng ngày/cùng điều kiện:</w:t>
      </w:r>
      <w:r>
        <w:t xml:space="preserve"> hai lựa chọn trả trước/trả tại khách sạn không tự sinh giá khác nếu chưa có chính sách được cấu hình và phê duyệt.</w:t>
      </w:r>
    </w:p>
    <w:p>
      <w:pPr>
        <w:pStyle w:val="Bullets"/>
      </w:pPr>
      <w:r>
        <w:rPr>
          <w:color w:val="0A6A75"/>
        </w:rPr>
        <w:t xml:space="preserve">•  </w:t>
      </w:r>
      <w:r>
        <w:t>Frontend tuyệt đối không gửi con số tổng tiền để backend tin tưởng. Nếu client gửi `displayedAmount` chỉ để kiểm tra sai khác, backend vẫn tính dựa vào quote.</w:t>
      </w:r>
    </w:p>
    <w:p>
      <w:pPr>
        <w:pStyle w:val="Bullets"/>
      </w:pPr>
      <w:r>
        <w:rPr>
          <w:color w:val="0A6A75"/>
        </w:rPr>
        <w:t xml:space="preserve">•  </w:t>
      </w:r>
      <w:r>
        <w:t>Bỏ giá fallback `392990`, `350000` và giá gốc giả định `*1.35` khỏi đường đi tính giá thật; nếu chưa tải được quote thì hiển thị lỗi/không thể đặt.</w:t>
      </w:r>
    </w:p>
    <w:p>
      <w:pPr>
        <w:pStyle w:val="Bullets"/>
      </w:pPr>
      <w:r>
        <w:rPr>
          <w:color w:val="0A6A75"/>
        </w:rPr>
        <w:t xml:space="preserve">•  </w:t>
      </w:r>
      <w:r>
        <w:t>Tổng tiền phải nhân số đêm, số phòng và các charge thực sự được phép. Giá `room.price_per_night` chỉ là điểm xuất phát; quote snapshot mới là căn cứ giao dịch.</w:t>
      </w:r>
    </w:p>
    <w:p>
      <w:pPr>
        <w:pStyle w:val="Heading2"/>
      </w:pPr>
      <w:r>
        <w:t>7.4. Không hiển thị hoàn tất giả</w:t>
      </w:r>
    </w:p>
    <w:p>
      <w:pPr/>
      <w:r>
        <w:t>Tại `process-order/page.tsx`, thay `setTimeout` hiển thị modal thành công bằng gọi API confirm thật; chỉ thành công khi backend trả booking ID/code hợp lệ. Các trạng thái cần hiển thị: đang giữ chỗ, chưa thanh toán, thanh toán xử lý, đã đặt thành công, đã hết hạn, hết phòng, giá thay đổi cần báo lại. Không dùng thông báo “đặt thành công” nếu request chưa lưu DB.</w:t>
      </w:r>
    </w:p>
    <w:p>
      <w:pPr>
        <w:pStyle w:val="Heading2"/>
      </w:pPr>
      <w:r>
        <w:t>7.5. Lịch sử booking</w:t>
      </w:r>
    </w:p>
    <w:p>
      <w:pPr/>
      <w:r>
        <w:t>Bỏ fallback `userId = '1'`; gọi `/bookings/me` gắn token CustomerAuthContext. Không lấy `userId` từ localStorage rồi tin rằng chính là chủ booking. Trong frontend có thể dùng profile để render UI nhưng bảo mật là ở backend.</w:t>
      </w:r>
    </w:p>
    <w:p>
      <w:pPr>
        <w:pStyle w:val="Heading1"/>
        <w:pBdr>
          <w:bottom w:val="single" w:sz="7" w:color="B9D1DF"/>
        </w:pBdr>
      </w:pPr>
      <w:r>
        <w:t>08. GIỮ GIÁ 15 PHÚT VÀ HOLD PHÒNG Ở BACKEND</w:t>
      </w:r>
    </w:p>
    <w:p>
      <w:pPr>
        <w:pStyle w:val="Heading2"/>
      </w:pPr>
      <w:r>
        <w:t>8.1. Điều kiện chung</w:t>
      </w:r>
    </w:p>
    <w:p>
      <w:pPr/>
      <w:r>
        <w:t>Giá và availability hiển thị trên màn hình tra cứu là dữ liệu có thời điểm. “Giữ giá 15 phút” chỉ có ý nghĩa nếu quote thực sự được lưu với `expiresAt`, server bảo đảm dùng giá snapshot khi xác nhận trong hạn. Nếu còn cam kết có phòng, phải giữ cả inventory; không đánh tráo giữa chỉ giữ giá và giữ tồn phòng.</w:t>
      </w:r>
    </w:p>
    <w:p>
      <w:pPr>
        <w:pStyle w:val="Heading2"/>
      </w:pPr>
      <w:r>
        <w:t>8.2. Luồng server đề xuất</w:t>
      </w:r>
    </w:p>
    <w:p>
      <w:pPr/>
      <w:r>
        <w:t>(1) Client gọi POST `/booking-quotes` với roomType/roomId, ngày, số khách, số phòng; server xác minh room active, tính giá theo chính sách và số đêm.</w:t>
      </w:r>
    </w:p>
    <w:p>
      <w:pPr/>
      <w:r>
        <w:t>(2) Server trả `quoteId`, `currency`, `totalAmount`, `unitBreakdown`, `expiresAt`, policy snapshot (booking/price conditions), `availableAtQuoteTime`. Nếu chỉ quote mà không hold, availability còn có thể đổi.</w:t>
      </w:r>
    </w:p>
    <w:p>
      <w:pPr/>
      <w:r>
        <w:t>(3) Khách quyết định tiến hành; POST `/booking-holds` bằng quote còn hạn; database khóa inventory theo từng đêm, giữ số lượng atomically; lưu hold với `expiresAt` tối đa 15 phút theo chính sách.</w:t>
      </w:r>
    </w:p>
    <w:p>
      <w:pPr/>
      <w:r>
        <w:t>(4) Frontend nhận `holdId`, `serverTime`, `expiresAt`, đếm bằng thời gian còn lại chứ không reset timer mỗi lần refresh tab.</w:t>
      </w:r>
    </w:p>
    <w:p>
      <w:pPr/>
      <w:r>
        <w:t>(5) Khi confirm, backend khóa hold, kiểm tra owner, status, expiry/payment state; chuyển một lần từ HELD thành CONFIRMED hoặc PAYMENT_PENDING; ghi booking cùng giá snapshot.</w:t>
      </w:r>
    </w:p>
    <w:p>
      <w:pPr/>
      <w:r>
        <w:t>(6) Nếu hết hạn mà chưa có giao dịch hợp lệ, background expiry job cập nhật hold EXPIRED và release nightly inventory một lần. Retry job phải idempotent.</w:t>
      </w:r>
    </w:p>
    <w:p>
      <w:pPr/>
      <w:r>
        <w:t>(7) Payment callback đến muộn phải xử lý qua trạng thái PAYMENT_PROCESSING và reconciliation; không tự xác nhận booking đã bị release mà chưa kiểm tra inventory. Nếu không thể cấp phòng cần luồng bồi hoàn minh bạch.</w:t>
      </w:r>
    </w:p>
    <w:p>
      <w:pPr>
        <w:pStyle w:val="Heading2"/>
      </w:pPr>
      <w:r>
        <w:t>8.3. Dữ liệu cốt lõi</w:t>
      </w:r>
    </w:p>
    <w:p>
      <w:pPr>
        <w:pStyle w:val="Bullets"/>
      </w:pPr>
      <w:r>
        <w:rPr>
          <w:color w:val="0A6A75"/>
        </w:rPr>
        <w:t xml:space="preserve">•  </w:t>
      </w:r>
      <w:r>
        <w:t>`booking_quotes(id, owner_user_id, hotel_id, room_id, dates, quantity, currency, price_snapshot, total, expires_at, status, policy_version)`.</w:t>
      </w:r>
    </w:p>
    <w:p>
      <w:pPr>
        <w:pStyle w:val="Bullets"/>
      </w:pPr>
      <w:r>
        <w:rPr>
          <w:color w:val="0A6A75"/>
        </w:rPr>
        <w:t xml:space="preserve">•  </w:t>
      </w:r>
      <w:r>
        <w:t>`inventory_holds(id, quote_id, owner_user_id, status, expires_at, created_at, converted_booking_id)`.</w:t>
      </w:r>
    </w:p>
    <w:p>
      <w:pPr>
        <w:pStyle w:val="Bullets"/>
      </w:pPr>
      <w:r>
        <w:rPr>
          <w:color w:val="0A6A75"/>
        </w:rPr>
        <w:t xml:space="preserve">•  </w:t>
      </w:r>
      <w:r>
        <w:t>`inventory_hold_nights(hold_id, room_id, stay_date, quantity)` hoặc thông tin tương đương đủ đối soát.</w:t>
      </w:r>
    </w:p>
    <w:p>
      <w:pPr>
        <w:pStyle w:val="Bullets"/>
      </w:pPr>
      <w:r>
        <w:rPr>
          <w:color w:val="0A6A75"/>
        </w:rPr>
        <w:t xml:space="preserve">•  </w:t>
      </w:r>
      <w:r>
        <w:t>`inventory_daily(room_id, stay_date, total_capacity, held_count, sold_count, blocked_count, version)`.</w:t>
      </w:r>
    </w:p>
    <w:p>
      <w:pPr>
        <w:pStyle w:val="Bullets"/>
      </w:pPr>
      <w:r>
        <w:rPr>
          <w:color w:val="0A6A75"/>
        </w:rPr>
        <w:t xml:space="preserve">•  </w:t>
      </w:r>
      <w:r>
        <w:t>`booking_pricing_snapshot` hoặc trường snapshot tương ứng, không lấy giá hiện tại của Room khi đã có quote hợp lệ.</w:t>
      </w:r>
    </w:p>
    <w:p>
      <w:pPr>
        <w:pStyle w:val="Heading2"/>
      </w:pPr>
      <w:r>
        <w:t>8.4. Các ràng buộc quan trọng</w:t>
      </w:r>
    </w:p>
    <w:p>
      <w:pPr>
        <w:pStyle w:val="Bullets"/>
      </w:pPr>
      <w:r>
        <w:rPr>
          <w:color w:val="0A6A75"/>
        </w:rPr>
        <w:t xml:space="preserve">•  </w:t>
      </w:r>
      <w:r>
        <w:t>Không cho hai hold cuối cùng cùng giữ vượt capacity.</w:t>
      </w:r>
    </w:p>
    <w:p>
      <w:pPr>
        <w:pStyle w:val="Bullets"/>
      </w:pPr>
      <w:r>
        <w:rPr>
          <w:color w:val="0A6A75"/>
        </w:rPr>
        <w:t xml:space="preserve">•  </w:t>
      </w:r>
      <w:r>
        <w:t>Không cho cùng idempotency key/actor tạo hai hold tương đương.</w:t>
      </w:r>
    </w:p>
    <w:p>
      <w:pPr>
        <w:pStyle w:val="Bullets"/>
      </w:pPr>
      <w:r>
        <w:rPr>
          <w:color w:val="0A6A75"/>
        </w:rPr>
        <w:t xml:space="preserve">•  </w:t>
      </w:r>
      <w:r>
        <w:t>Release và confirm trên cùng hold phải dùng state transition/row lock; chỉ một trạng thái thắng.</w:t>
      </w:r>
    </w:p>
    <w:p>
      <w:pPr>
        <w:pStyle w:val="Bullets"/>
      </w:pPr>
      <w:r>
        <w:rPr>
          <w:color w:val="0A6A75"/>
        </w:rPr>
        <w:t xml:space="preserve">•  </w:t>
      </w:r>
      <w:r>
        <w:t>Không được để hệ thống mỗi lần refresh tạo hold mới 15 phút vô hạn nếu chính sách hạn chế.</w:t>
      </w:r>
    </w:p>
    <w:p>
      <w:pPr>
        <w:pStyle w:val="Bullets"/>
      </w:pPr>
      <w:r>
        <w:rPr>
          <w:color w:val="0A6A75"/>
        </w:rPr>
        <w:t xml:space="preserve">•  </w:t>
      </w:r>
      <w:r>
        <w:t>Thời hạn 15 phút là thời hạn cấu hình được; mở rộng khi thanh toán đang xử lý phải có expiry riêng, không tùy tiện kéo dài không có hạn.</w:t>
      </w:r>
    </w:p>
    <w:p>
      <w:pPr>
        <w:pStyle w:val="Heading1"/>
        <w:pBdr>
          <w:bottom w:val="single" w:sz="7" w:color="B9D1DF"/>
        </w:pBdr>
      </w:pPr>
      <w:r>
        <w:t>09. TỒN PHÒNG THEO TỪNG ĐÊM: BOOKING KHÁC CHECK-IN</w:t>
      </w:r>
    </w:p>
    <w:p>
      <w:pPr>
        <w:pStyle w:val="Heading2"/>
      </w:pPr>
      <w:r>
        <w:t>9.1. Các khái niệm phải tách</w:t>
      </w:r>
    </w:p>
    <w:p>
      <w:pPr>
        <w:pStyle w:val="Bullets"/>
      </w:pPr>
      <w:r>
        <w:rPr>
          <w:color w:val="0A6A75"/>
        </w:rPr>
        <w:t xml:space="preserve">•  </w:t>
      </w:r>
      <w:r>
        <w:t>`Room Type`: hàng hóa được bán (Standard, Deluxe, Suite); source hiện có bảng `rooms` thực tế đang lưu như nhóm sản phẩm với `total_rooms` và `available_rooms`, chưa tương đương danh mục từng phòng vật lý đầy đủ.</w:t>
      </w:r>
    </w:p>
    <w:p>
      <w:pPr>
        <w:pStyle w:val="Bullets"/>
      </w:pPr>
      <w:r>
        <w:rPr>
          <w:color w:val="0A6A75"/>
        </w:rPr>
        <w:t xml:space="preserve">•  </w:t>
      </w:r>
      <w:r>
        <w:t>`Inventory theo đêm`: số lượng loại phòng còn bán được trong mỗi đêm, trừ held, booked, blocked, maintenance.</w:t>
      </w:r>
    </w:p>
    <w:p>
      <w:pPr>
        <w:pStyle w:val="Bullets"/>
      </w:pPr>
      <w:r>
        <w:rPr>
          <w:color w:val="0A6A75"/>
        </w:rPr>
        <w:t xml:space="preserve">•  </w:t>
      </w:r>
      <w:r>
        <w:t>`Reservation/Booking`: cam kết của khách với ngày đến, ngày đi, loại phòng, số lượng, giá, chính sách; có thể chưa check-in.</w:t>
      </w:r>
    </w:p>
    <w:p>
      <w:pPr>
        <w:pStyle w:val="Bullets"/>
      </w:pPr>
      <w:r>
        <w:rPr>
          <w:color w:val="0A6A75"/>
        </w:rPr>
        <w:t xml:space="preserve">•  </w:t>
      </w:r>
      <w:r>
        <w:t>`Room Assignment`: khi phù hợp, phân một/những phòng vật lý (301, 302) cho booking.</w:t>
      </w:r>
    </w:p>
    <w:p>
      <w:pPr>
        <w:pStyle w:val="Bullets"/>
      </w:pPr>
      <w:r>
        <w:rPr>
          <w:color w:val="0A6A75"/>
        </w:rPr>
        <w:t xml:space="preserve">•  </w:t>
      </w:r>
      <w:r>
        <w:t>`Stay`: trạng thái khách đã thực sự đến nhận phòng, đang lưu trú hoặc đã rời đi.</w:t>
      </w:r>
    </w:p>
    <w:p>
      <w:pPr>
        <w:pStyle w:val="Bullets"/>
      </w:pPr>
      <w:r>
        <w:rPr>
          <w:color w:val="0A6A75"/>
        </w:rPr>
        <w:t xml:space="preserve">•  </w:t>
      </w:r>
      <w:r>
        <w:t>`Payment`: tiền đã/đang/chưa thanh toán, riêng với đã đến ở.</w:t>
      </w:r>
    </w:p>
    <w:p>
      <w:pPr>
        <w:pStyle w:val="Bullets"/>
      </w:pPr>
      <w:r>
        <w:rPr>
          <w:color w:val="0A6A75"/>
        </w:rPr>
        <w:t xml:space="preserve">•  </w:t>
      </w:r>
      <w:r>
        <w:t>`Housekeeping/Out of Order`: tình trạng phòng vật lý sẵn sàng, bẩn, đang dọn, đang bảo trì.</w:t>
      </w:r>
    </w:p>
    <w:p>
      <w:pPr>
        <w:pStyle w:val="Heading2"/>
      </w:pPr>
      <w:r>
        <w:t>9.2. Ví dụ một phòng Deluxe, các khoảng không trùng nhau</w:t>
      </w:r>
    </w:p>
    <w:p>
      <w:pPr/>
      <w:r>
        <w:rPr>
          <w:b/>
          <w:color w:val="142B4C"/>
        </w:rPr>
        <w:t>Booking A:</w:t>
      </w:r>
      <w:r>
        <w:t xml:space="preserve"> [20/10, 22/10) giữ 2 đêm 20 và 21/10.</w:t>
      </w:r>
    </w:p>
    <w:p>
      <w:pPr/>
      <w:r>
        <w:rPr>
          <w:b/>
          <w:color w:val="142B4C"/>
        </w:rPr>
        <w:t>Booking B:</w:t>
      </w:r>
      <w:r>
        <w:t xml:space="preserve"> [21/10, 23/10) trùng đêm 21/10, phải bị từ chối khi capacity đã hết.</w:t>
      </w:r>
    </w:p>
    <w:p>
      <w:pPr/>
      <w:r>
        <w:rPr>
          <w:b/>
          <w:color w:val="142B4C"/>
        </w:rPr>
        <w:t>Booking C:</w:t>
      </w:r>
      <w:r>
        <w:t xml:space="preserve"> [25/10, 27/10) không trùng, phải được đặt nếu không bị giữ/bán ở các đêm 25–26/10.</w:t>
      </w:r>
    </w:p>
    <w:p>
      <w:pPr/>
      <w:r>
        <w:t>Chỉ giữ `rooms.available_rooms = 0` toàn cục sau booking A sẽ cản booking C sai nghiệp vụ. Atomic decrement hiện tại có giá trị chống race trên một con số nhưng cần chuyển sang kiểm kho ngày để đúng nghiệp vụ khách sạn.</w:t>
      </w:r>
    </w:p>
    <w:p>
      <w:pPr>
        <w:pStyle w:val="Heading2"/>
      </w:pPr>
      <w:r>
        <w:t>9.3. Quy tắc khi đã thanh toán nhưng chưa tới</w:t>
      </w:r>
    </w:p>
    <w:p>
      <w:pPr/>
      <w:r>
        <w:t>Booking đã xác nhận phải chiếm inventory đúng các đêm đã bán. Thanh toán có thể `PAID` trong khi lưu trú vẫn `NOT_CHECKED_IN`. Không trả tồn vì khách chưa đến. Khi check-in: đánh dấu stay, giao phòng vật lý, xử lý giấy tờ và tiền còn thiếu; KHÔNG tiếp tục trừ kho đêm đã xác nhận. Khi khách không đến đúng giờ: xử lý `NO_SHOW` theo cutoff/chính sách; không giải phóng tùy tiện booking vẫn hợp lệ.</w:t>
      </w:r>
    </w:p>
    <w:p>
      <w:pPr>
        <w:pStyle w:val="Heading2"/>
      </w:pPr>
      <w:r>
        <w:t>9.4. Booking PENDING, HOLD, CONFIRMED, CHECKED_IN</w:t>
      </w:r>
    </w:p>
    <w:p>
      <w:pPr/>
      <w:r>
        <w:rPr>
          <w:b/>
          <w:color w:val="142B4C"/>
        </w:rPr>
        <w:t>Cần quy định phân biệt:</w:t>
      </w:r>
    </w:p>
    <w:p>
      <w:pPr>
        <w:pStyle w:val="Bullets"/>
      </w:pPr>
      <w:r>
        <w:rPr>
          <w:color w:val="0A6A75"/>
        </w:rPr>
        <w:t xml:space="preserve">•  </w:t>
      </w:r>
      <w:r>
        <w:rPr>
          <w:b/>
          <w:color w:val="142B4C"/>
        </w:rPr>
        <w:t>QUOTE:</w:t>
      </w:r>
      <w:r>
        <w:t xml:space="preserve"> báo giá, chưa chắc giữ phòng.</w:t>
      </w:r>
    </w:p>
    <w:p>
      <w:pPr>
        <w:pStyle w:val="Bullets"/>
      </w:pPr>
      <w:r>
        <w:rPr>
          <w:color w:val="0A6A75"/>
        </w:rPr>
        <w:t xml:space="preserve">•  </w:t>
      </w:r>
      <w:r>
        <w:rPr>
          <w:b/>
          <w:color w:val="142B4C"/>
        </w:rPr>
        <w:t>HELD:</w:t>
      </w:r>
      <w:r>
        <w:t xml:space="preserve"> giữ inventory có hạn chót.</w:t>
      </w:r>
    </w:p>
    <w:p>
      <w:pPr>
        <w:pStyle w:val="Bullets"/>
      </w:pPr>
      <w:r>
        <w:rPr>
          <w:color w:val="0A6A75"/>
        </w:rPr>
        <w:t xml:space="preserve">•  </w:t>
      </w:r>
      <w:r>
        <w:rPr>
          <w:b/>
          <w:color w:val="142B4C"/>
        </w:rPr>
        <w:t>PENDING_PAYMENT hoặc PENDING_CONFIRMATION:</w:t>
      </w:r>
      <w:r>
        <w:t xml:space="preserve"> cần quy định chính xác có giữ inventory hay không và đến bao giờ.</w:t>
      </w:r>
    </w:p>
    <w:p>
      <w:pPr>
        <w:pStyle w:val="Bullets"/>
      </w:pPr>
      <w:r>
        <w:rPr>
          <w:color w:val="0A6A75"/>
        </w:rPr>
        <w:t xml:space="preserve">•  </w:t>
      </w:r>
      <w:r>
        <w:rPr>
          <w:b/>
          <w:color w:val="142B4C"/>
        </w:rPr>
        <w:t>CONFIRMED:</w:t>
      </w:r>
      <w:r>
        <w:t xml:space="preserve"> inventory đã bán cho các đêm, bất kể check-in.</w:t>
      </w:r>
    </w:p>
    <w:p>
      <w:pPr>
        <w:pStyle w:val="Bullets"/>
      </w:pPr>
      <w:r>
        <w:rPr>
          <w:color w:val="0A6A75"/>
        </w:rPr>
        <w:t xml:space="preserve">•  </w:t>
      </w:r>
      <w:r>
        <w:rPr>
          <w:b/>
          <w:color w:val="142B4C"/>
        </w:rPr>
        <w:t>CHECKED_IN/IN_HOUSE:</w:t>
      </w:r>
      <w:r>
        <w:t xml:space="preserve"> đang sử dụng phòng vật lý.</w:t>
      </w:r>
    </w:p>
    <w:p>
      <w:pPr>
        <w:pStyle w:val="Bullets"/>
      </w:pPr>
      <w:r>
        <w:rPr>
          <w:color w:val="0A6A75"/>
        </w:rPr>
        <w:t xml:space="preserve">•  </w:t>
      </w:r>
      <w:r>
        <w:rPr>
          <w:b/>
          <w:color w:val="142B4C"/>
        </w:rPr>
        <w:t>CHECKED_OUT/COMPLETED:</w:t>
      </w:r>
      <w:r>
        <w:t xml:space="preserve"> lưu trú kết thúc, tài chính/folio có thể còn việc hậu kiểm; không đồng nhất hoàn thành booking với thanh toán đã đối soát.</w:t>
      </w:r>
    </w:p>
    <w:p>
      <w:pPr>
        <w:pStyle w:val="Bullets"/>
      </w:pPr>
      <w:r>
        <w:rPr>
          <w:color w:val="0A6A75"/>
        </w:rPr>
        <w:t xml:space="preserve">•  </w:t>
      </w:r>
      <w:r>
        <w:rPr>
          <w:b/>
          <w:color w:val="142B4C"/>
        </w:rPr>
        <w:t>CANCELLED/REJECTED/EXPIRED/NO_SHOW:</w:t>
      </w:r>
      <w:r>
        <w:t xml:space="preserve"> có chính sách release, charge, refund và lịch sử riêng.</w:t>
      </w:r>
    </w:p>
    <w:p>
      <w:pPr>
        <w:pStyle w:val="Heading2"/>
      </w:pPr>
      <w:r>
        <w:t>9.5. Bảo vệ cấp ngày với transaction</w:t>
      </w:r>
    </w:p>
    <w:p>
      <w:pPr/>
      <w:r>
        <w:t>Trong cùng một transaction cho tất cả các đêm, dùng row lock hoặc conditional UPDATE theo khóa `(room_id, stay_date)` bảo đảm `held_count + sold_count + blocked_count + qty &lt;= total_capacity`. Xử lý các đêm theo thứ tự tăng dần để giảm deadlock. Nếu một đêm hết: rollback toàn bộ các đêm, không giữ nửa chuyến. Chỉ sau thành công trả hold/booking.</w:t>
      </w:r>
    </w:p>
    <w:p>
      <w:pPr>
        <w:pStyle w:val="Heading2"/>
      </w:pPr>
      <w:r>
        <w:t>9.6. Các vấn đề sau này mới triển khai sâu</w:t>
      </w:r>
    </w:p>
    <w:p>
      <w:pPr/>
      <w:r>
        <w:t>Physical room allocation theo tầng, bed type, adjoining rooms, dọn phòng, bảo trì, đổi phòng, nâng hạng và chất lượng/chi phí của Room Type. Nhưng thiết kế hiện tại phải giữ được quan hệ giữa booking nightly inventory, stay, service charges và room type để không phải phá dữ liệu sau này.</w:t>
      </w:r>
    </w:p>
    <w:p>
      <w:pPr>
        <w:pStyle w:val="Heading1"/>
        <w:pBdr>
          <w:bottom w:val="single" w:sz="7" w:color="B9D1DF"/>
        </w:pBdr>
      </w:pPr>
      <w:r>
        <w:t>10. REQUEST CONCURRENCY, CHỐNG SPAM VÀ NHẤT QUÁN</w:t>
      </w:r>
    </w:p>
    <w:p>
      <w:pPr>
        <w:pStyle w:val="Heading2"/>
      </w:pPr>
      <w:r>
        <w:t>10.1. Middleware không xử lý hết mọi vấn đề</w:t>
      </w:r>
    </w:p>
    <w:p>
      <w:pPr>
        <w:pStyle w:val="Bullets"/>
      </w:pPr>
      <w:r>
        <w:rPr>
          <w:color w:val="0A6A75"/>
        </w:rPr>
        <w:t xml:space="preserve">•  </w:t>
      </w:r>
      <w:r>
        <w:rPr>
          <w:b/>
          <w:color w:val="142B4C"/>
        </w:rPr>
        <w:t>100 request/s spam:</w:t>
      </w:r>
      <w:r>
        <w:t xml:space="preserve"> reverse proxy + rate limiter theo IP/user/endpoint + giới hạn body.</w:t>
      </w:r>
    </w:p>
    <w:p>
      <w:pPr>
        <w:pStyle w:val="Bullets"/>
      </w:pPr>
      <w:r>
        <w:rPr>
          <w:color w:val="0A6A75"/>
        </w:rPr>
        <w:t xml:space="preserve">•  </w:t>
      </w:r>
      <w:r>
        <w:rPr>
          <w:b/>
          <w:color w:val="142B4C"/>
        </w:rPr>
        <w:t>2 request cùng lệnh:</w:t>
      </w:r>
      <w:r>
        <w:t xml:space="preserve"> unique `idempotencyKey` theo actor + command type + TTL/kết quả tái sử dụng; không dựa vào Redis cache sau commit làm cơ chế duy nhất.</w:t>
      </w:r>
    </w:p>
    <w:p>
      <w:pPr>
        <w:pStyle w:val="Bullets"/>
      </w:pPr>
      <w:r>
        <w:rPr>
          <w:color w:val="0A6A75"/>
        </w:rPr>
        <w:t xml:space="preserve">•  </w:t>
      </w:r>
      <w:r>
        <w:rPr>
          <w:b/>
          <w:color w:val="142B4C"/>
        </w:rPr>
        <w:t>2 manager giao cùng booking:</w:t>
      </w:r>
      <w:r>
        <w:t xml:space="preserve"> optimistic version hoặc `SELECT FOR UPDATE` trên booking/assignment, CAS trạng thái, trả 409 nếu record đã đổi.</w:t>
      </w:r>
    </w:p>
    <w:p>
      <w:pPr>
        <w:pStyle w:val="Bullets"/>
      </w:pPr>
      <w:r>
        <w:rPr>
          <w:color w:val="0A6A75"/>
        </w:rPr>
        <w:t xml:space="preserve">•  </w:t>
      </w:r>
      <w:r>
        <w:rPr>
          <w:b/>
          <w:color w:val="142B4C"/>
        </w:rPr>
        <w:t>2 khách giữ phòng cuối:</w:t>
      </w:r>
      <w:r>
        <w:t xml:space="preserve"> transaction nightly inventory có điều kiện/khóa; đúng một request khi chỉ đủ một phòng.</w:t>
      </w:r>
    </w:p>
    <w:p>
      <w:pPr>
        <w:pStyle w:val="Bullets"/>
      </w:pPr>
      <w:r>
        <w:rPr>
          <w:color w:val="0A6A75"/>
        </w:rPr>
        <w:t xml:space="preserve">•  </w:t>
      </w:r>
      <w:r>
        <w:rPr>
          <w:b/>
          <w:color w:val="142B4C"/>
        </w:rPr>
        <w:t>2 request cùng hủy:</w:t>
      </w:r>
      <w:r>
        <w:t xml:space="preserve"> transition `CONFIRMED→CANCELLED` được bảo vệ bởi lock/version; release tồn chỉ khi lần chuyển trạng thái đó được commit thành công; không cộng tồn hai lần.</w:t>
      </w:r>
    </w:p>
    <w:p>
      <w:pPr>
        <w:pStyle w:val="Bullets"/>
      </w:pPr>
      <w:r>
        <w:rPr>
          <w:color w:val="0A6A75"/>
        </w:rPr>
        <w:t xml:space="preserve">•  </w:t>
      </w:r>
      <w:r>
        <w:rPr>
          <w:b/>
          <w:color w:val="142B4C"/>
        </w:rPr>
        <w:t>DB thành công nhưng socket lỗi:</w:t>
      </w:r>
      <w:r>
        <w:t xml:space="preserve"> transactional outbox retry cho notification, source of truth vẫn là DB.</w:t>
      </w:r>
    </w:p>
    <w:p>
      <w:pPr>
        <w:pStyle w:val="Heading2"/>
      </w:pPr>
      <w:r>
        <w:t>10.2. Nội bộ gọi Service khác với browser gọi API</w:t>
      </w:r>
    </w:p>
    <w:p>
      <w:pPr/>
      <w:r>
        <w:t>Sau khi khách POST booking qua endpoint public có JWT, backend tạo booking rồi gọi `AssignmentEngine` trong process/service hoặc worker. Lệnh nội bộ không đi qua HTTP middleware vì không phát sinh HTTP request. Để không tạo cửa sau, AssignmentEngine bắt buộc tự kiểm tra policy/authorization của system actor và dữ liệu booking. Không cần gọi HTTP vòng lại chính server.</w:t>
      </w:r>
    </w:p>
    <w:p>
      <w:pPr>
        <w:pStyle w:val="Heading2"/>
      </w:pPr>
      <w:r>
        <w:t>10.3. Redis</w:t>
      </w:r>
    </w:p>
    <w:p>
      <w:pPr/>
      <w:r>
        <w:t>Có thể dùng Redis cho rate limit, queue job, cache permission/quote (không phải trạng thái chuẩn duy nhất), idempotency optimization. Trạng thái hold, inventory, booking, attribution và decision tài chính quan trọng phải có bảo vệ ACID/unique trong database. Redis downtime không được khiến userId sai hoặc hết phòng vẫn xác nhận bừa.</w:t>
      </w:r>
    </w:p>
    <w:p>
      <w:pPr>
        <w:pStyle w:val="Heading2"/>
      </w:pPr>
      <w:r>
        <w:t>10.4. WebSocket</w:t>
      </w:r>
    </w:p>
    <w:p>
      <w:pPr>
        <w:pStyle w:val="Bullets"/>
      </w:pPr>
      <w:r>
        <w:rPr>
          <w:color w:val="0A6A75"/>
        </w:rPr>
        <w:t xml:space="preserve">•  </w:t>
      </w:r>
      <w:r>
        <w:t>Xác thực trong handshake/subscribe; kiểm tra token expired, ACTIVE và property scope ngay khi join channel riêng.</w:t>
      </w:r>
    </w:p>
    <w:p>
      <w:pPr>
        <w:pStyle w:val="Bullets"/>
      </w:pPr>
      <w:r>
        <w:rPr>
          <w:color w:val="0A6A75"/>
        </w:rPr>
        <w:t xml:space="preserve">•  </w:t>
      </w:r>
      <w:r>
        <w:t>Không cho anonymous tham gia `user:&lt;id&gt;`, `hotel:&lt;id&gt;` hoặc kênh staff riêng.</w:t>
      </w:r>
    </w:p>
    <w:p>
      <w:pPr>
        <w:pStyle w:val="Bullets"/>
      </w:pPr>
      <w:r>
        <w:rPr>
          <w:color w:val="0A6A75"/>
        </w:rPr>
        <w:t xml:space="preserve">•  </w:t>
      </w:r>
      <w:r>
        <w:t>Chỉ phát đến `hotel:&lt;hotelId&gt;` đã được xác thực và room riêng `user:&lt;userId&gt;`.</w:t>
      </w:r>
    </w:p>
    <w:p>
      <w:pPr>
        <w:pStyle w:val="Bullets"/>
      </w:pPr>
      <w:r>
        <w:rPr>
          <w:color w:val="0A6A75"/>
        </w:rPr>
        <w:t xml:space="preserve">•  </w:t>
      </w:r>
      <w:r>
        <w:t>Kênh `staff:notifications` toàn hệ thống nếu còn tồn tại phải được giảm payload nhạy cảm hoặc thay bằng các kênh có scope.</w:t>
      </w:r>
    </w:p>
    <w:p>
      <w:pPr>
        <w:pStyle w:val="Bullets"/>
      </w:pPr>
      <w:r>
        <w:rPr>
          <w:color w:val="0A6A75"/>
        </w:rPr>
        <w:t xml:space="preserve">•  </w:t>
      </w:r>
      <w:r>
        <w:rPr>
          <w:b/>
          <w:color w:val="142B4C"/>
        </w:rPr>
        <w:t>Revoke role/session:</w:t>
      </w:r>
      <w:r>
        <w:t xml:space="preserve"> rời room, buộc re-auth hoặc disconnect socket liên quan.</w:t>
      </w:r>
    </w:p>
    <w:p>
      <w:pPr>
        <w:pStyle w:val="Bullets"/>
      </w:pPr>
      <w:r>
        <w:rPr>
          <w:color w:val="0A6A75"/>
        </w:rPr>
        <w:t xml:space="preserve">•  </w:t>
      </w:r>
      <w:r>
        <w:t>Quá trình nhân viên bấm nhận việc phải qua API có JWT và policy, không coi nhận một socket event là đã được giao quyền.</w:t>
      </w:r>
    </w:p>
    <w:p>
      <w:pPr>
        <w:pStyle w:val="Heading1"/>
        <w:pBdr>
          <w:bottom w:val="single" w:sz="7" w:color="B9D1DF"/>
        </w:pBdr>
      </w:pPr>
      <w:r>
        <w:t>11. ASSIGNMENT ENGINE: TỰ PHÂN CÔNG VÀ MANAGER GIAO VIỆC</w:t>
      </w:r>
    </w:p>
    <w:p>
      <w:pPr>
        <w:pStyle w:val="Heading2"/>
      </w:pPr>
      <w:r>
        <w:t>11.1. Cùng một bộ Policy cho cả hai đường đi</w:t>
      </w:r>
    </w:p>
    <w:p>
      <w:pPr>
        <w:pStyle w:val="Bullets"/>
      </w:pPr>
      <w:r>
        <w:rPr>
          <w:color w:val="0A6A75"/>
        </w:rPr>
        <w:t xml:space="preserve">•  </w:t>
      </w:r>
      <w:r>
        <w:rPr>
          <w:b/>
          <w:color w:val="142B4C"/>
        </w:rPr>
        <w:t>Tự động:</w:t>
      </w:r>
      <w:r>
        <w:t xml:space="preserve"> Booking vừa được tạo → backend phát sự kiện nghiệp vụ/đưa lệnh phân công vào engine (có thể xử lý ngay trong transaction ngắn khi đủ đơn giản, hoặc worker với outbox và trạng thái pending).</w:t>
      </w:r>
    </w:p>
    <w:p>
      <w:pPr>
        <w:pStyle w:val="Bullets"/>
      </w:pPr>
      <w:r>
        <w:rPr>
          <w:color w:val="0A6A75"/>
        </w:rPr>
        <w:t xml:space="preserve">•  </w:t>
      </w:r>
      <w:r>
        <w:rPr>
          <w:b/>
          <w:color w:val="142B4C"/>
        </w:rPr>
        <w:t>Thủ công:</w:t>
      </w:r>
      <w:r>
        <w:t xml:space="preserve"> Manager xem booking → chọn ứng viên gợi ý → POST `/bookings/:id/assign` → Guard kiểm tra actor → Assignment Engine revalidate → transaction.</w:t>
      </w:r>
    </w:p>
    <w:p>
      <w:pPr>
        <w:pStyle w:val="Bullets"/>
      </w:pPr>
      <w:r>
        <w:rPr>
          <w:color w:val="0A6A75"/>
        </w:rPr>
        <w:t xml:space="preserve">•  </w:t>
      </w:r>
      <w:r>
        <w:t>Cả hai phải gọi chung `AssignmentPolicyService`, `EligibilityService`, `ShiftService`, `PropertyAuthorizationService` thay vì có hai thuật toán một đúng một thiếu kiểm soát.</w:t>
      </w:r>
    </w:p>
    <w:p>
      <w:pPr>
        <w:pStyle w:val="Heading2"/>
      </w:pPr>
      <w:r>
        <w:t>11.2. Quy trình phân công tự động 9 bước</w:t>
      </w:r>
    </w:p>
    <w:p>
      <w:pPr/>
      <w:r>
        <w:t>Bước 1. Lấy booking đã commit và thuộc Hotel A; xác định work item (xác nhận booking, pre-arrival, check-in, xử lý yêu cầu…). Không nhầm việc assign handler với việc bán phòng/ghi công bán hàng.</w:t>
      </w:r>
    </w:p>
    <w:p>
      <w:pPr/>
      <w:r>
        <w:rPr>
          <w:b/>
          <w:color w:val="142B4C"/>
        </w:rPr>
        <w:t>Bước 2. Xếp độ phức tạp case bằng chính sách nghiệp vụ:</w:t>
      </w:r>
      <w:r>
        <w:t xml:space="preserve"> standard, high, VIP, critical. Giá tiền/room name có thể là tín hiệu phụ, không phải quy tắc duy nhất; tranh chấp thanh toán, ngoại ngữ, khiếu nại hoặc nhu cầu accessibility có thể tăng độ khó.</w:t>
      </w:r>
    </w:p>
    <w:p>
      <w:pPr/>
      <w:r>
        <w:t>Bước 3. Lấy danh sách staff ACTIVE có membership hiệu lực tại đúng Hotel A và chức năng lễ tân, không query nhân viên toàn hệ thống.</w:t>
      </w:r>
    </w:p>
    <w:p>
      <w:pPr/>
      <w:r>
        <w:rPr>
          <w:b/>
          <w:color w:val="142B4C"/>
        </w:rPr>
        <w:t>Bước 4. Lọc điều kiện cứng:</w:t>
      </w:r>
      <w:r>
        <w:t xml:space="preserve"> ca đang trực hoặc on-call hợp lệ, không nghỉ/vắng, quyền xử lý loại việc, verified skills/chứng chỉ còn hiệu lực, yêu cầu ngôn ngữ, giới hạn tải, không xung đột; tuyệt đối không chọn người fail eligibility.</w:t>
      </w:r>
    </w:p>
    <w:p>
      <w:pPr/>
      <w:r>
        <w:t>Bước 5. Nếu còn nhiều người, xếp hạng bằng workload hiện tại, số case trong ca, continuity với khách, kỹ năng phù hợp, công bằng phân bổ, lịch sử chất lượng. Không ưu tiên người junior cho case rủi ro chỉ để “cọ xát”.</w:t>
      </w:r>
    </w:p>
    <w:p>
      <w:pPr/>
      <w:r>
        <w:t>Bước 6. Ghi `assignment` trạng thái `OFFERED/ASSIGNED`, actor SYSTEM, người được chỉ định, lý do/thuật toán và version; không ghi lịch sử như thể nhân viên tự thay trạng thái booking.</w:t>
      </w:r>
    </w:p>
    <w:p>
      <w:pPr/>
      <w:r>
        <w:t>Bước 7. Tạo thông báo cho đúng nhân viên, đồng thời Supervisor có thể theo dõi; nhân viên nhận/từ chối có lý do trong thời gian SLA cấu hình.</w:t>
      </w:r>
    </w:p>
    <w:p>
      <w:pPr/>
      <w:r>
        <w:t>Bước 8. Nếu nhân viên từ chối, không phản hồi hoặc hết ca: engine chạy lại policy với ứng viên khác trong Hotel A, có thể nâng escalation.</w:t>
      </w:r>
    </w:p>
    <w:p>
      <w:pPr/>
      <w:r>
        <w:rPr>
          <w:b/>
          <w:color w:val="142B4C"/>
        </w:rPr>
        <w:t>Bước 9. Nếu không có lễ tân đạt điều kiện:</w:t>
      </w:r>
      <w:r>
        <w:t xml:space="preserve"> chuyển theo quy tắc Manager fallback ở mục 12, không tự gán người ngoài khách sạn.</w:t>
      </w:r>
    </w:p>
    <w:p>
      <w:pPr>
        <w:pStyle w:val="Heading2"/>
      </w:pPr>
      <w:r>
        <w:t>11.3. Quy trình manager giao tay</w:t>
      </w:r>
    </w:p>
    <w:p>
      <w:pPr/>
      <w:r>
        <w:t>Manager truy cập booking thuộc property mình có quyền → lấy candidate list từ server (không phải frontend tự lọc từ toàn bộ users) → xem trạng thái ca/tải/skill → chọn một người → nhập lý do nếu override phân công tự động → gửi command kèm `expectedAssignmentVersion` và `requestId` → Guard/Service kiểm actor, booking, người đích → transaction cập nhật lịch sử → nhân viên nhận notice/nhận việc. Nếu 409 conflict, Manager nhìn trạng thái mới rồi quyết định có phân công lại hay không.</w:t>
      </w:r>
    </w:p>
    <w:p>
      <w:pPr>
        <w:pStyle w:val="Heading2"/>
      </w:pPr>
      <w:r>
        <w:t>11.4. Chú ý việc nhận việc</w:t>
      </w:r>
    </w:p>
    <w:p>
      <w:pPr/>
      <w:r>
        <w:t>Thông báo “đã giao cho A” không đồng nghĩa A đã chấp nhận, và A được chọn cũng không chứng minh đã thực hiện. Gợi ý trạng thái: `UNASSIGNED`, `OFFERED`, `ACCEPTED`, `IN_PROGRESS`, `HANDOVER_PENDING`, `COMPLETED`, `DECLINED`, `ESCALATED`, `CANCELLED`. Booking status khác assignment status; tuyệt đối không ép booking PENDING thành CONFIRMED chỉ vì người nhận việc.</w:t>
      </w:r>
    </w:p>
    <w:p>
      <w:pPr>
        <w:pStyle w:val="Heading2"/>
      </w:pPr>
      <w:r>
        <w:t>11.5. Ai có quyền phân công?</w:t>
      </w:r>
    </w:p>
    <w:p>
      <w:pPr>
        <w:pStyle w:val="Bullets"/>
      </w:pPr>
      <w:r>
        <w:rPr>
          <w:color w:val="0A6A75"/>
        </w:rPr>
        <w:t xml:space="preserve">•  </w:t>
      </w:r>
      <w:r>
        <w:rPr>
          <w:b/>
          <w:color w:val="142B4C"/>
        </w:rPr>
        <w:t>Tự động:</w:t>
      </w:r>
      <w:r>
        <w:t xml:space="preserve"> actor SYSTEM với quy tắc policy được cấu hình và lưu audit.</w:t>
      </w:r>
    </w:p>
    <w:p>
      <w:pPr>
        <w:pStyle w:val="Bullets"/>
      </w:pPr>
      <w:r>
        <w:rPr>
          <w:color w:val="0A6A75"/>
        </w:rPr>
        <w:t xml:space="preserve">•  </w:t>
      </w:r>
      <w:r>
        <w:rPr>
          <w:b/>
          <w:color w:val="142B4C"/>
        </w:rPr>
        <w:t>Supervisor:</w:t>
      </w:r>
      <w:r>
        <w:t xml:space="preserve"> chỉ trong khách sạn, đội và ca có quyền; không vượt năng lực nhân viên hay phân ra ngoài property.</w:t>
      </w:r>
    </w:p>
    <w:p>
      <w:pPr>
        <w:pStyle w:val="Bullets"/>
      </w:pPr>
      <w:r>
        <w:rPr>
          <w:color w:val="0A6A75"/>
        </w:rPr>
        <w:t xml:space="preserve">•  </w:t>
      </w:r>
      <w:r>
        <w:rPr>
          <w:b/>
          <w:color w:val="142B4C"/>
        </w:rPr>
        <w:t>Front Office Manager:</w:t>
      </w:r>
      <w:r>
        <w:t xml:space="preserve"> điều phối đội tại property; gán Duty Manager hoặc đổi người khi có lý do.</w:t>
      </w:r>
    </w:p>
    <w:p>
      <w:pPr>
        <w:pStyle w:val="Bullets"/>
      </w:pPr>
      <w:r>
        <w:rPr>
          <w:color w:val="0A6A75"/>
        </w:rPr>
        <w:t xml:space="preserve">•  </w:t>
      </w:r>
      <w:r>
        <w:rPr>
          <w:b/>
          <w:color w:val="142B4C"/>
        </w:rPr>
        <w:t>Property Manager:</w:t>
      </w:r>
      <w:r>
        <w:t xml:space="preserve"> xử lý cấp property và quyền ủy nhiệm đặc biệt; mọi ủy nhiệm cần hạn hiệu lực và audit.</w:t>
      </w:r>
    </w:p>
    <w:p>
      <w:pPr>
        <w:pStyle w:val="Bullets"/>
      </w:pPr>
      <w:r>
        <w:rPr>
          <w:color w:val="0A6A75"/>
        </w:rPr>
        <w:t xml:space="preserve">•  </w:t>
      </w:r>
      <w:r>
        <w:rPr>
          <w:b/>
          <w:color w:val="142B4C"/>
        </w:rPr>
        <w:t>Lễ tân thường:</w:t>
      </w:r>
      <w:r>
        <w:t xml:space="preserve"> không có quyền tự giao cho đồng nghiệp nếu chưa được cấp; có thể xin hỗ trợ/handover theo workflow thay vì tự sửa `handledBy`.</w:t>
      </w:r>
    </w:p>
    <w:p>
      <w:pPr>
        <w:pStyle w:val="Heading2"/>
      </w:pPr>
      <w:r>
        <w:t>11.6. Khi nào cần queue/worker?</w:t>
      </w:r>
    </w:p>
    <w:p>
      <w:pPr/>
      <w:r>
        <w:t>Booking creation và nightly inventory cần transaction ngắn, không chờ ngoại vi; auto assignment/notification có thể phát từ transactional outbox rồi worker tiêu thụ. Nếu business cần có người chịu trách nhiệm ngay, booking ghi assignment status `WAITING_ASSIGNMENT` và Manager queue trong cùng logic, worker hoàn thành gần thời gian thực. Redis/BullMQ có thể thực hiện job nhưng cần idempotent consumers, DB outbox và retry/DLQ để không mất sự kiện.</w:t>
      </w:r>
    </w:p>
    <w:p>
      <w:pPr>
        <w:pStyle w:val="Heading2"/>
      </w:pPr>
      <w:r>
        <w:t>11.7. Dữ liệu lịch sử phân công</w:t>
      </w:r>
    </w:p>
    <w:p>
      <w:pPr/>
      <w:r>
        <w:t>`assignment_id`, `booking_id`, `hotel_id`, `work_type`, `assigned_user_id`, `assigned_by_user_id/SYSTEM`, `assigned_at`, `accepted_at`, `started_at`, `completed_at`, `status`, `reason`, `previous_assignment_id`, `reassignment_version`, `shift_id`, `case_complexity`, `eligibility_snapshot`, `response_deadline`, `audit_context`. Người bán ban đầu không thay đổi khi `assigned_user_id` đổi.</w:t>
      </w:r>
    </w:p>
    <w:p>
      <w:pPr>
        <w:pStyle w:val="Heading1"/>
        <w:pBdr>
          <w:bottom w:val="single" w:sz="7" w:color="B9D1DF"/>
        </w:pBdr>
      </w:pPr>
      <w:r>
        <w:t>12. THIẾU LỄ TÂN THÌ MANAGER TRỰC TIẾP TIẾP NHẬN</w:t>
      </w:r>
    </w:p>
    <w:p>
      <w:pPr>
        <w:pStyle w:val="Heading2"/>
      </w:pPr>
      <w:r>
        <w:t>12.1. Quy tắc theo yêu cầu chủ dự án</w:t>
      </w:r>
    </w:p>
    <w:p>
      <w:pPr/>
      <w:r>
        <w:t>Nếu danh sách lễ tân hợp lệ của Hotel A rỗng hoặc không có người đạt tiêu chuẩn nhận việc, phải tạo thông báo/công việc tới người quản lý chịu trách nhiệm khách sạn A. Quản lý đó là người trực tiếp xử lý booking và phục vụ khách (có thể trong vai trò Acting Front Desk) cho đến khi có thể bàn giao hợp lệ. Không chuyển ngầm sang quản lý khách sạn khác; không tìm ADMIN/EMPLOYEE ngẫu nhiên.</w:t>
      </w:r>
    </w:p>
    <w:p>
      <w:pPr>
        <w:pStyle w:val="Heading2"/>
      </w:pPr>
      <w:r>
        <w:t>12.2. Quy trình fallback</w:t>
      </w:r>
    </w:p>
    <w:p>
      <w:pPr/>
      <w:r>
        <w:t>(1) Tìm Duty Manager đang trực hoặc manager on-call ACTIVE thuộc Hotel A, có `frontdesk.operational_fallback` và được phép thực thi nghiệp vụ tương ứng.</w:t>
      </w:r>
    </w:p>
    <w:p>
      <w:pPr/>
      <w:r>
        <w:rPr>
          <w:b/>
          <w:color w:val="142B4C"/>
        </w:rPr>
        <w:t>(2) Nếu một quản lý hợp lệ:</w:t>
      </w:r>
      <w:r>
        <w:t xml:space="preserve"> tạo assignment tới Manager, `fallback_reason=NO_ELIGIBLE_RECEPTIONIST` hoặc `NO_RECEPTIONIST_ON_SHIFT`; đánh dấu `MANAGER_ACTION_REQUIRED`, gửi thông báo ưu tiên cao.</w:t>
      </w:r>
    </w:p>
    <w:p>
      <w:pPr/>
      <w:r>
        <w:t>(3) Manager mở dashboard, xác nhận nhận việc, xử lý booking/check-in/service như lễ tân theo phạm vi được phép; audit vẫn ghi role và người thao tác thực.</w:t>
      </w:r>
    </w:p>
    <w:p>
      <w:pPr/>
      <w:r>
        <w:t>(4) Nếu có nhân viên tới ca sau, Manager bàn giao booking qua `HANDOVER_PENDING` → nhân viên chấp nhận → ghi lịch sử, giữ nguyên actor bán phòng và các đóng góp cũ.</w:t>
      </w:r>
    </w:p>
    <w:p>
      <w:pPr/>
      <w:r>
        <w:t>(5) Nếu Manager không phản hồi trong SLA, cảnh báo lên Property Manager/người quản lý cấp trên có thật và đang có hiệu lực.</w:t>
      </w:r>
    </w:p>
    <w:p>
      <w:pPr/>
      <w:r>
        <w:t>(6) Nếu không có một quản lý hợp lệ, không tự giả định việc đã được nhận: giữ task `UNASSIGNED_CRITICAL`, cảnh báo kênh vận hành và có quy trình can thiệp thủ công được kiểm soát.</w:t>
      </w:r>
    </w:p>
    <w:p>
      <w:pPr>
        <w:pStyle w:val="Heading2"/>
      </w:pPr>
      <w:r>
        <w:t>12.3. Bảo vệ chất lượng phục vụ</w:t>
      </w:r>
    </w:p>
    <w:p>
      <w:pPr/>
      <w:r>
        <w:t>Manager không phải lúc nào cũng đang check-in trực tiếp; nếu property có duty manager on-call thì phải ghi rõ thời gian/khả năng phản hồi. Nếu số booking cùng lúc quá tải, cần mở khóa chính sách tạm dừng đặt sát giờ hoặc điều động nhân sự được phê duyệt, không che giấu thiếu người bằng phân công ảo. Không tự biến owner là Manager thành người được ghi công bán phòng online.</w:t>
      </w:r>
    </w:p>
    <w:p>
      <w:pPr>
        <w:pStyle w:val="Heading1"/>
        <w:pBdr>
          <w:bottom w:val="single" w:sz="7" w:color="B9D1DF"/>
        </w:pBdr>
      </w:pPr>
      <w:r>
        <w:t>13. CƠ CẤU QUẢN LÝ VÀ QUYỀN ĐIỀU HÀNH TỪNG KHÁCH SẠN</w:t>
      </w:r>
    </w:p>
    <w:p>
      <w:pPr>
        <w:pStyle w:val="Heading2"/>
      </w:pPr>
      <w:r>
        <w:t>13.1. Một người có thể mang nhiều vai trò nghiệp vụ, nhưng quyền có phạm vi</w:t>
      </w:r>
    </w:p>
    <w:p>
      <w:pPr/>
      <w:r>
        <w:rPr>
          <w:b/>
          <w:color w:val="142B4C"/>
        </w:rPr>
        <w:t>Cơ cấu chuẩn tham khảo:</w:t>
      </w:r>
      <w:r>
        <w:t xml:space="preserve"> Platform Admin (kỹ thuật) → Property Manager → Front Office Manager → Front Office Supervisor/Shift Leader → Receptionist. Khách sạn nhỏ có thể kiêm nhiệm Front Office Manager, Shift Leader và Receptionist trong một người; dữ liệu vẫn ghi riêng chức vụ/permission/acting status để không bị lẫn quyền.</w:t>
      </w:r>
    </w:p>
    <w:p>
      <w:pPr>
        <w:pStyle w:val="Heading2"/>
      </w:pPr>
      <w:r>
        <w:t>13.2. Quản lý phải gắn được với nhân viên thực tế</w:t>
      </w:r>
    </w:p>
    <w:p>
      <w:pPr/>
      <w:r>
        <w:rPr>
          <w:b/>
          <w:color w:val="142B4C"/>
        </w:rPr>
        <w:t>Bảng/hồ sơ:</w:t>
      </w:r>
      <w:r>
        <w:t xml:space="preserve"> `staff_property_assignments` (ai thuộc hotel nào, vai trò gì, effective_from/to), `staff_reporting_lines` (ai quản lý trực tiếp ai theo thời hạn), `manager_delegations` (ủy quyền tạm thời, phạm vi, hành động, hết hạn), `shift_rosters`. Khi manager chuyển công tác thì quan hệ cũ hết hiệu lực nhưng lịch sử audit/KPI không bị sửa.</w:t>
      </w:r>
    </w:p>
    <w:p>
      <w:pPr>
        <w:pStyle w:val="Heading2"/>
      </w:pPr>
      <w:r>
        <w:t>13.3. Quyền nghiệp vụ tham khảo</w:t>
      </w:r>
    </w:p>
    <w:p>
      <w:pPr>
        <w:pStyle w:val="Bullets"/>
      </w:pPr>
      <w:r>
        <w:rPr>
          <w:color w:val="0A6A75"/>
        </w:rPr>
        <w:t xml:space="preserve">•  </w:t>
      </w:r>
      <w:r>
        <w:rPr>
          <w:b/>
          <w:color w:val="142B4C"/>
        </w:rPr>
        <w:t>Receptionist:</w:t>
      </w:r>
      <w:r>
        <w:t xml:space="preserve"> đọc booking được giao/hotel, tạo booking hộ khách, xác nhận/tiếp nhận yêu cầu, check-in/out trong điều kiện, ghi service charge hợp lệ, yêu cầu điều chỉnh giá/refund, tự khai skill.</w:t>
      </w:r>
    </w:p>
    <w:p>
      <w:pPr>
        <w:pStyle w:val="Bullets"/>
      </w:pPr>
      <w:r>
        <w:rPr>
          <w:color w:val="0A6A75"/>
        </w:rPr>
        <w:t xml:space="preserve">•  </w:t>
      </w:r>
      <w:r>
        <w:rPr>
          <w:b/>
          <w:color w:val="142B4C"/>
        </w:rPr>
        <w:t>Supervisor:</w:t>
      </w:r>
      <w:r>
        <w:t xml:space="preserve"> kiểm tra giao ca, giao nhân viên trong ca, xử lý escalation, duyệt giá/complimentary trong hạn mức được cấu hình, đánh giá ban đầu và chuyển case lên cấp cao.</w:t>
      </w:r>
    </w:p>
    <w:p>
      <w:pPr>
        <w:pStyle w:val="Bullets"/>
      </w:pPr>
      <w:r>
        <w:rPr>
          <w:color w:val="0A6A75"/>
        </w:rPr>
        <w:t xml:space="preserve">•  </w:t>
      </w:r>
      <w:r>
        <w:rPr>
          <w:b/>
          <w:color w:val="142B4C"/>
        </w:rPr>
        <w:t>Front Office Manager:</w:t>
      </w:r>
      <w:r>
        <w:t xml:space="preserve"> xem KPI đội, quản lý ca/lịch, kiểm soát kỷ luật, xác minh skill và đánh giá nhân viên trực thuộc, duyệt quyết định cao hơn, giải quyết khi thiếu nhân viên.</w:t>
      </w:r>
    </w:p>
    <w:p>
      <w:pPr>
        <w:pStyle w:val="Bullets"/>
      </w:pPr>
      <w:r>
        <w:rPr>
          <w:color w:val="0A6A75"/>
        </w:rPr>
        <w:t xml:space="preserve">•  </w:t>
      </w:r>
      <w:r>
        <w:rPr>
          <w:b/>
          <w:color w:val="142B4C"/>
        </w:rPr>
        <w:t>Property Manager:</w:t>
      </w:r>
      <w:r>
        <w:t xml:space="preserve"> chịu trách nhiệm property, ngân sách, chất lượng, quyền/chính sách, xác nhận kế hoạch nhân sự và phê duyệt lớn trong giới hạn của hotel.</w:t>
      </w:r>
    </w:p>
    <w:p>
      <w:pPr>
        <w:pStyle w:val="Bullets"/>
      </w:pPr>
      <w:r>
        <w:rPr>
          <w:color w:val="0A6A75"/>
        </w:rPr>
        <w:t xml:space="preserve">•  </w:t>
      </w:r>
      <w:r>
        <w:rPr>
          <w:b/>
          <w:color w:val="142B4C"/>
        </w:rPr>
        <w:t>Platform Admin:</w:t>
      </w:r>
      <w:r>
        <w:t xml:space="preserve"> cấu hình hệ thống/đặc quyền kỹ thuật, không tự động đủ thẩm quyền kế toán.</w:t>
      </w:r>
    </w:p>
    <w:p>
      <w:pPr>
        <w:pStyle w:val="Heading2"/>
      </w:pPr>
      <w:r>
        <w:t>13.4. Quyền trong token so với DB</w:t>
      </w:r>
    </w:p>
    <w:p>
      <w:pPr/>
      <w:r>
        <w:t>JWT có thể mang role tổng quát, nhưng người đăng nhập lúc này có thể không còn giữ chức Supervisor ở Hotel A. Mọi permission quan trọng phải căn cứ binding mới nhất trong DB/cache đã invalidated. Manager Hotel A có thể quản lý A nhưng không quản lý B ở Hotel C. Định danh manager hiện hành không được hardcode vào source.</w:t>
      </w:r>
    </w:p>
    <w:p>
      <w:pPr>
        <w:pStyle w:val="Heading2"/>
      </w:pPr>
      <w:r>
        <w:t>13.5. Nguyên tắc nâng quyền và làm Acting</w:t>
      </w:r>
    </w:p>
    <w:p>
      <w:pPr/>
      <w:r>
        <w:rPr>
          <w:b/>
          <w:color w:val="142B4C"/>
        </w:rPr>
        <w:t>Người được ủy quyền làm Acting Supervisor/Manager cần:</w:t>
      </w:r>
      <w:r>
        <w:t xml:space="preserve"> người cấp quyền hợp lệ, thời hạn bắt đầu/kết thúc, hotel, danh sách hành động, hạn mức, lý do, yêu cầu xác nhận và audit. Hết hạn thì quyền tự thu hồi; không để acting quyền tồn tại mãi sau ca.</w:t>
      </w:r>
    </w:p>
    <w:p>
      <w:pPr>
        <w:pStyle w:val="Heading1"/>
        <w:pBdr>
          <w:bottom w:val="single" w:sz="7" w:color="B9D1DF"/>
        </w:pBdr>
      </w:pPr>
      <w:r>
        <w:t>14. QUẢN LÝ CA, BÀN GIAO, QUỸ VÀ NIGHT AUDIT</w:t>
      </w:r>
    </w:p>
    <w:p>
      <w:pPr>
        <w:pStyle w:val="Heading2"/>
      </w:pPr>
      <w:r>
        <w:t>14.1. Trước ca</w:t>
      </w:r>
    </w:p>
    <w:p>
      <w:pPr/>
      <w:r>
        <w:rPr>
          <w:b/>
          <w:color w:val="142B4C"/>
        </w:rPr>
        <w:t>Manager/Supervisor lập lịch:</w:t>
      </w:r>
      <w:r>
        <w:t xml:space="preserve"> `shift_id`, hotel, business_date, shift_type (sáng/chiều/đêm hoặc cấu hình), start/end, danh sách người trực, người giám sát, dự phòng, on-call. Kiểm tra trùng ca, nghỉ phép, năng lực/ngoại ngữ, số lượng booking dự kiến và coverage tối thiểu.</w:t>
      </w:r>
    </w:p>
    <w:p>
      <w:pPr>
        <w:pStyle w:val="Heading2"/>
      </w:pPr>
      <w:r>
        <w:t>14.2. Mở ca</w:t>
      </w:r>
    </w:p>
    <w:p>
      <w:pPr/>
      <w:r>
        <w:t>Lễ tân check-in ca trong hệ thống; xác định thời điểm thực tế và người bàn giao trước. Hệ thống nạp arrivals/departures, booking mới, room readiness, VIP, công việc tồn, khoản cần thu, complaint và dịch vụ pending. `shift_status=OPEN` và người giám sát có trách nhiệm. Nếu ca chưa mở, chỉ những nghiệp vụ không yêu cầu ca mới được dùng.</w:t>
      </w:r>
    </w:p>
    <w:p>
      <w:pPr>
        <w:pStyle w:val="Heading2"/>
      </w:pPr>
      <w:r>
        <w:t>14.3. Trong ca</w:t>
      </w:r>
    </w:p>
    <w:p>
      <w:pPr/>
      <w:r>
        <w:t>Tất cả thao tác booking/service/cash có `actor_user_id`, `hotel_id`, `shift_id`, `business_date`, `performed_at`; có thể thêm device/workstation nếu cần. Nhân viên nhận việc, thay đổi trạng thái, bổ sung chứng cứ, thông báo manager khi case vượt quyền. Quản lý xem danh sách công việc quá hạn và nhân viên quá tải, không chỉ doanh thu.</w:t>
      </w:r>
    </w:p>
    <w:p>
      <w:pPr>
        <w:pStyle w:val="Heading2"/>
      </w:pPr>
      <w:r>
        <w:t>14.4. Bàn giao giữa ca</w:t>
      </w:r>
    </w:p>
    <w:p>
      <w:pPr/>
      <w:r>
        <w:rPr>
          <w:b/>
          <w:color w:val="142B4C"/>
        </w:rPr>
        <w:t>Ghi bàn giao bằng danh sách có trạng thái:</w:t>
      </w:r>
      <w:r>
        <w:t xml:space="preserve"> booking/khách cần theo dõi, service request chưa xong, no-show sắp tới, giao dịch chờ thanh toán, chênh quỹ, complaint/risk, phê duyệt chưa xong, phòng chưa sẵn sàng, các trao đổi đã thống nhất với khách. Người giao ký/xác nhận và người nhận ký/xác nhận; không đóng bàn giao hoàn tất chỉ do người giao nhấn nút.</w:t>
      </w:r>
    </w:p>
    <w:p>
      <w:pPr>
        <w:pStyle w:val="Heading2"/>
      </w:pPr>
      <w:r>
        <w:t>14.5. Ca nhận chuyển trách nhiệm</w:t>
      </w:r>
    </w:p>
    <w:p>
      <w:pPr/>
      <w:r>
        <w:t>`PENDING_HANDOVER` → ca sau đọc → có thể `ACCEPT` hoặc `REQUEST_CLARIFICATION` → chuyển owner/handover log theo policy → `COMPLETED`. Nếu không có người ca sau, Duty Manager giữ trách nhiệm và được cảnh báo. Lịch sử assignment/sales attribution trước bàn giao không được viết đè.</w:t>
      </w:r>
    </w:p>
    <w:p>
      <w:pPr>
        <w:pStyle w:val="Heading2"/>
      </w:pPr>
      <w:r>
        <w:t>14.6. Đối soát quỹ</w:t>
      </w:r>
    </w:p>
    <w:p>
      <w:pPr/>
      <w:r>
        <w:t>Bắt đầu ca có opening cash float; trong ca ghi thu tiền mặt, hoàn tiền, phí phát sinh, điều chỉnh, shift cash drawer; cuối ca so expected vs counted. Chênh lệch tiền có case giải trình/duyệt, không xóa giao dịch để “cân số”. Phân biệt cashier chức năng do lễ tân kiêm nhiệm với chức danh nhân sự riêng.</w:t>
      </w:r>
    </w:p>
    <w:p>
      <w:pPr>
        <w:pStyle w:val="Heading2"/>
      </w:pPr>
      <w:r>
        <w:t>14.7. Night Audit</w:t>
      </w:r>
    </w:p>
    <w:p>
      <w:pPr/>
      <w:r>
        <w:t>Hệ thống khách sạn hoạt động 24 giờ nên business date có thể khác ngày dương lịch. Night Audit kiểm arrivals/no-show, posting room charges, thanh toán còn chờ, folio, chênh quỹ, đóng business date và tạo báo cáo; thao tác nhạy cảm có khóa và người được cấp quyền. Bản mở rộng có thể triển khai sau khi financial operations đủ, nhưng cần thiết kế sớm business_date/shift.</w:t>
      </w:r>
    </w:p>
    <w:p>
      <w:pPr>
        <w:pStyle w:val="Heading2"/>
      </w:pPr>
      <w:r>
        <w:t>14.8. Các bảng và API</w:t>
      </w:r>
    </w:p>
    <w:p>
      <w:pPr>
        <w:pStyle w:val="Bullets"/>
      </w:pPr>
      <w:r>
        <w:rPr>
          <w:color w:val="0A6A75"/>
        </w:rPr>
        <w:t xml:space="preserve">•  </w:t>
      </w:r>
      <w:r>
        <w:t>`staff_shifts`, `shift_assignments`, `shift_attendance`, `shift_handovers`, `handover_items`, `cash_drawer_sessions`.</w:t>
      </w:r>
    </w:p>
    <w:p>
      <w:pPr>
        <w:pStyle w:val="Bullets"/>
      </w:pPr>
      <w:r>
        <w:rPr>
          <w:color w:val="0A6A75"/>
        </w:rPr>
        <w:t xml:space="preserve">•  </w:t>
      </w:r>
      <w:r>
        <w:t>GET `/staff/me/shifts`, POST `/shifts/:id/start`, POST `/shifts/:id/end`, POST `/shifts/:id/handover`, POST `/handovers/:id/accept`.</w:t>
      </w:r>
    </w:p>
    <w:p>
      <w:pPr>
        <w:pStyle w:val="Bullets"/>
      </w:pPr>
      <w:r>
        <w:rPr>
          <w:color w:val="0A6A75"/>
        </w:rPr>
        <w:t xml:space="preserve">•  </w:t>
      </w:r>
      <w:r>
        <w:t>Manager GET `/hotels/:id/shifts`, POST `/hotels/:id/shift-rosters`, GET `/hotels/:id/shift-exceptions`.</w:t>
      </w:r>
    </w:p>
    <w:p>
      <w:pPr>
        <w:pStyle w:val="Bullets"/>
      </w:pPr>
      <w:r>
        <w:rPr>
          <w:color w:val="0A6A75"/>
        </w:rPr>
        <w:t xml:space="preserve">•  </w:t>
      </w:r>
      <w:r>
        <w:t>Policy chặn nhân viên khác tự ký thay ca; thay người cần quyết định hợp lệ và log.</w:t>
      </w:r>
    </w:p>
    <w:p>
      <w:pPr>
        <w:pStyle w:val="Heading1"/>
        <w:pBdr>
          <w:bottom w:val="single" w:sz="7" w:color="B9D1DF"/>
        </w:pBdr>
      </w:pPr>
      <w:r>
        <w:t>15. HỒ SƠ NĂNG LỰC LỄ TÂN VÀ QUAN HỆ QUẢN LÝ</w:t>
      </w:r>
    </w:p>
    <w:p>
      <w:pPr>
        <w:pStyle w:val="Heading2"/>
      </w:pPr>
      <w:r>
        <w:t>15.1. Bảy lớp hồ sơ (kế thừa cẩm nang bổ sung)</w:t>
      </w:r>
    </w:p>
    <w:p>
      <w:pPr/>
      <w:r>
        <w:t>(1) Thông tin người/chức vụ/khách sạn/quan hệ quản lý; (2) kỹ năng nghiệp vụ; (3) ngoại ngữ và chứng chỉ; (4) kinh nghiệm/đào tạo; (5) kết quả công việc/KPI/chất lượng; (6) lỗi, khiếu nại, thành tích, bằng chứng; (7) điều kiện phân công, shadow, acting, khả năng thăng tiến. Không trộn mô tả role với bằng chứng một người thực sự đủ năng lực.</w:t>
      </w:r>
    </w:p>
    <w:p>
      <w:pPr>
        <w:pStyle w:val="Heading2"/>
      </w:pPr>
      <w:r>
        <w:t>15.2. Self-service khác verification</w:t>
      </w:r>
    </w:p>
    <w:p>
      <w:pPr>
        <w:pStyle w:val="Bullets"/>
      </w:pPr>
      <w:r>
        <w:rPr>
          <w:color w:val="0A6A75"/>
        </w:rPr>
        <w:t xml:space="preserve">•  </w:t>
      </w:r>
      <w:r>
        <w:t>Lễ tân được xem/sửa thông tin tự khai của chính mình; thay đổi chứng chỉ cần gửi bằng chứng và ở trạng thái `PENDING_VERIFICATION` cho người duyệt.</w:t>
      </w:r>
    </w:p>
    <w:p>
      <w:pPr>
        <w:pStyle w:val="Bullets"/>
      </w:pPr>
      <w:r>
        <w:rPr>
          <w:color w:val="0A6A75"/>
        </w:rPr>
        <w:t xml:space="preserve">•  </w:t>
      </w:r>
      <w:r>
        <w:t>Người quản lý TRỰC TIẾP theo quan hệ còn hiệu lực tại property đó được cập nhật phần đánh giá, phê duyệt hoặc từ chối có lý do; không được ghi đè tùy ý bản đã phê duyệt mà không có lịch sử.</w:t>
      </w:r>
    </w:p>
    <w:p>
      <w:pPr>
        <w:pStyle w:val="Bullets"/>
      </w:pPr>
      <w:r>
        <w:rPr>
          <w:color w:val="0A6A75"/>
        </w:rPr>
        <w:t xml:space="preserve">•  </w:t>
      </w:r>
      <w:r>
        <w:t>Nhân viên cùng cấp không sửa người khác. Trường hợp manager vắng mặt thì quyền ủy nhiệm chính thức/acting có giới hạn thời gian và scope.</w:t>
      </w:r>
    </w:p>
    <w:p>
      <w:pPr>
        <w:pStyle w:val="Bullets"/>
      </w:pPr>
      <w:r>
        <w:rPr>
          <w:color w:val="0A6A75"/>
        </w:rPr>
        <w:t xml:space="preserve">•  </w:t>
      </w:r>
      <w:r>
        <w:t>Không để nhân viên tự xác minh skill rồi dùng nó nhận booking VIP; trường verified_by/verified_at lấy từ actor, không lấy tự khai trong payload.</w:t>
      </w:r>
    </w:p>
    <w:p>
      <w:pPr>
        <w:pStyle w:val="Heading2"/>
      </w:pPr>
      <w:r>
        <w:t>15.3. Eligibility đối với case</w:t>
      </w:r>
    </w:p>
    <w:p>
      <w:pPr/>
      <w:r>
        <w:rPr>
          <w:b/>
          <w:color w:val="142B4C"/>
        </w:rPr>
        <w:t>Input:</w:t>
      </w:r>
      <w:r>
        <w:t xml:space="preserve"> userId, hotelId, shiftId, case complexity, permission, required skill, language, certificate validity, current load. Trước hết filter điều kiện bắt buộc; nếu thiếu rule với case rủi ro không được “eligible=true” mặc định một cách vô điều kiện. Cần policy fail-safe và cơ chế Manager override có reason trong trường hợp cho phép.</w:t>
      </w:r>
    </w:p>
    <w:p>
      <w:pPr>
        <w:pStyle w:val="Heading2"/>
      </w:pPr>
      <w:r>
        <w:t>15.4. Kiểm tra code hiện tại</w:t>
      </w:r>
    </w:p>
    <w:p>
      <w:pPr/>
      <w:r>
        <w:t>`StaffSkillsService.checkEligibility()` khi không có rule đang trả `eligible: true`; phần `requiredLanguageCodes ?? []` rồi `push(requiredLanguage)` có khả năng thay đổi trực tiếp mảng rule trong bộ nhớ. Source còn chưa kiểm tra đầy đủ nhiều điều kiện như minYearsExperience/minCasesCompleted. Cần sửa theo policy tổng thể và unit test.</w:t>
      </w:r>
    </w:p>
    <w:p>
      <w:pPr>
        <w:pStyle w:val="Heading2"/>
      </w:pPr>
      <w:r>
        <w:t>15.5. Phát triển nghề nghiệp</w:t>
      </w:r>
    </w:p>
    <w:p>
      <w:pPr>
        <w:pStyle w:val="Bullets"/>
      </w:pPr>
      <w:r>
        <w:rPr>
          <w:color w:val="0A6A75"/>
        </w:rPr>
        <w:t xml:space="preserve">•  </w:t>
      </w:r>
      <w:r>
        <w:t>Nhân viên mới ở `TRAINING/SHADOW`: có mentor, được thực hiện case phù hợp dưới giám sát, không độc lập xử lý cao cấp/charge nhạy cảm.</w:t>
      </w:r>
    </w:p>
    <w:p>
      <w:pPr>
        <w:pStyle w:val="Bullets"/>
      </w:pPr>
      <w:r>
        <w:rPr>
          <w:color w:val="0A6A75"/>
        </w:rPr>
        <w:t xml:space="preserve">•  </w:t>
      </w:r>
      <w:r>
        <w:t>Đánh giá chu kỳ năng lực kết hợp KPI, chất lượng thực tế, chứng chỉ, feedback và huấn luyện; không tự thăng chức bằng một số điểm.</w:t>
      </w:r>
    </w:p>
    <w:p>
      <w:pPr>
        <w:pStyle w:val="Bullets"/>
      </w:pPr>
      <w:r>
        <w:rPr>
          <w:color w:val="0A6A75"/>
        </w:rPr>
        <w:t xml:space="preserve">•  </w:t>
      </w:r>
      <w:r>
        <w:rPr>
          <w:b/>
          <w:color w:val="142B4C"/>
        </w:rPr>
        <w:t>Acting Supervisor/Manager:</w:t>
      </w:r>
      <w:r>
        <w:t xml:space="preserve"> có giai đoạn thử việc, phạm vi quyền giới hạn, đánh giá sau kỳ, quyết định bổ nhiệm chính thức có dấu vết.</w:t>
      </w:r>
    </w:p>
    <w:p>
      <w:pPr>
        <w:pStyle w:val="Heading1"/>
        <w:pBdr>
          <w:bottom w:val="single" w:sz="7" w:color="B9D1DF"/>
        </w:pBdr>
      </w:pPr>
      <w:r>
        <w:t>16. MỘT LỄ TÂN ĐA NHIỆM: MÔ HÌNH VẬN HÀNH THỰC TẾ</w:t>
      </w:r>
    </w:p>
    <w:p>
      <w:pPr>
        <w:pStyle w:val="Heading2"/>
      </w:pPr>
      <w:r>
        <w:t>16.1. Quy tắc mô hình cho khách sạn nhỏ và vừa</w:t>
      </w:r>
    </w:p>
    <w:p>
      <w:pPr/>
      <w:r>
        <w:rPr>
          <w:b/>
          <w:color w:val="142B4C"/>
        </w:rPr>
        <w:t>Người lễ tân có thể:</w:t>
      </w:r>
      <w:r>
        <w:t xml:space="preserve"> (a) tiếp khách walk-in/điện thoại; (b) tư vấn loại phòng, ngày ở, giá; (c) ghi booking và xác nhận; (d) đối chiếu giấy tờ, check-in; (e) tiếp nhận phục vụ phòng, bán dịch vụ thêm, liên hệ bộ phận đáp ứng nếu cần; (f) theo dõi khách; (g) check-out, thu tiền hoặc chuyển quyết toán; (h) bàn giao ca.</w:t>
      </w:r>
    </w:p>
    <w:p>
      <w:pPr/>
      <w:r>
        <w:t>Không xây ba chức danh cứng `Reservation Agent`, `Receptionist`, `Cashier` như ba nhân sự bắt buộc. Có thể có `functional_permissions` riêng cho các tác vụ và các khách sạn lớn có thể dùng những vai trò chuyên trách tùy cấu hình.</w:t>
      </w:r>
    </w:p>
    <w:p>
      <w:pPr>
        <w:pStyle w:val="Heading2"/>
      </w:pPr>
      <w:r>
        <w:t>16.2. Đừng đồng nhất một booking với một công việc</w:t>
      </w:r>
    </w:p>
    <w:p>
      <w:pPr/>
      <w:r>
        <w:t>Một booking đi qua những công việc khác nhau, có thể trong nhiều ca; trong khách sạn nhỏ một người thực hiện tất cả, nhưng lịch sử vẫn phải biết ai đã làm gì, giờ nào và kết quả. Reassign người phụ trách hôm nay không sửa nguồn bán và công lao phục vụ hôm qua.</w:t>
      </w:r>
    </w:p>
    <w:p>
      <w:pPr>
        <w:pStyle w:val="Heading2"/>
      </w:pPr>
      <w:r>
        <w:t>16.3. Ba loại đóng góp, một nhân viên</w:t>
      </w:r>
    </w:p>
    <w:p>
      <w:pPr>
        <w:pStyle w:val="Bullets"/>
      </w:pPr>
      <w:r>
        <w:rPr>
          <w:color w:val="0A6A75"/>
        </w:rPr>
        <w:t xml:space="preserve">•  </w:t>
      </w:r>
      <w:r>
        <w:rPr>
          <w:b/>
          <w:color w:val="142B4C"/>
        </w:rPr>
        <w:t>Đóng góp bán hàng:</w:t>
      </w:r>
      <w:r>
        <w:t xml:space="preserve"> trực tiếp tư vấn và chốt phòng, dịch vụ add-on.</w:t>
      </w:r>
    </w:p>
    <w:p>
      <w:pPr>
        <w:pStyle w:val="Bullets"/>
      </w:pPr>
      <w:r>
        <w:rPr>
          <w:color w:val="0A6A75"/>
        </w:rPr>
        <w:t xml:space="preserve">•  </w:t>
      </w:r>
      <w:r>
        <w:rPr>
          <w:b/>
          <w:color w:val="142B4C"/>
        </w:rPr>
        <w:t>Đóng góp vận hành:</w:t>
      </w:r>
      <w:r>
        <w:t xml:space="preserve"> xác nhận booking, pre-arrival, check-in, xử lý yêu cầu, check-out.</w:t>
      </w:r>
    </w:p>
    <w:p>
      <w:pPr>
        <w:pStyle w:val="Bullets"/>
      </w:pPr>
      <w:r>
        <w:rPr>
          <w:color w:val="0A6A75"/>
        </w:rPr>
        <w:t xml:space="preserve">•  </w:t>
      </w:r>
      <w:r>
        <w:rPr>
          <w:b/>
          <w:color w:val="142B4C"/>
        </w:rPr>
        <w:t>Thẩm quyền quản lý:</w:t>
      </w:r>
      <w:r>
        <w:t xml:space="preserve"> quyền được phép thực hiện/duyệt hành động vượt thông thường.</w:t>
      </w:r>
    </w:p>
    <w:p>
      <w:pPr/>
      <w:r>
        <w:t>Một người có thể có cả ba, nhưng mỗi sự kiện được log khác nhau để đo lường và chống lạm dụng.</w:t>
      </w:r>
    </w:p>
    <w:p>
      <w:pPr>
        <w:pStyle w:val="Heading2"/>
      </w:pPr>
      <w:r>
        <w:t>16.4. Ví dụ</w:t>
      </w:r>
    </w:p>
    <w:p>
      <w:pPr/>
      <w:r>
        <w:t>Khách tự đặt online 4.000.000đ. Lễ tân A trực ca tiếp nhận booking, check-in và upsell dịch vụ 500.000đ. Báo cáo: booked sales nguồn WEBSITE = 4.000.000; attributed room sales của A = 0 nếu A không trực tiếp chốt; booking A phục vụ = 1 với giá trị service volume 4.000.000; upsell của A = 500.000 nếu giao dịch hoàn tất theo chính sách; service quality và cash accuracy thuộc A theo công việc đã làm. Không có “mất công” của A chỉ vì không tính 4 triệu vào chỉ tiêu bán hàng trực tiếp.</w:t>
      </w:r>
    </w:p>
    <w:p>
      <w:pPr>
        <w:pStyle w:val="Heading1"/>
        <w:pBdr>
          <w:bottom w:val="single" w:sz="7" w:color="B9D1DF"/>
        </w:pBdr>
      </w:pPr>
      <w:r>
        <w:t>17. NGUỒN BOOKING VÀ CÁCH THU DỮ LIỆU THỰC TẾ</w:t>
      </w:r>
    </w:p>
    <w:p>
      <w:pPr>
        <w:pStyle w:val="Heading2"/>
      </w:pPr>
      <w:r>
        <w:t>17.1. WEBSITE_SELF_SERVICE</w:t>
      </w:r>
    </w:p>
    <w:p>
      <w:pPr/>
      <w:r>
        <w:t>Khách đăng nhập và tự đặt ở trang khách; backend ghi `booking_source=WEBSITE`, `createdByUserId=customerId`, không tự gán doanh số cho nhân viên được auto-assign xử lý. Nhân viên nào thật sự hỗ trợ chốt giá qua quy trình có bằng chứng/ghi công bổ sung được xét theo policy.</w:t>
      </w:r>
    </w:p>
    <w:p>
      <w:pPr>
        <w:pStyle w:val="Heading2"/>
      </w:pPr>
      <w:r>
        <w:t>17.2. WALK_IN</w:t>
      </w:r>
    </w:p>
    <w:p>
      <w:pPr/>
      <w:r>
        <w:t>Lễ tân đăng nhập mở “Tạo booking tại quầy”, chọn khách sạn thuộc scope, kiểm tra inventory/quote, nhập thông tin khách, xác nhận nguồn `WALK_IN`, thu cọc/thanh toán nếu có, tạo booking qua endpoint `/front-desk/bookings`. Backend lấy `createdByStaffId` từ JWT, `source=WALK_IN`; nhân viên không được tự gán người bán khác trừ nghiệp vụ chia công có phê duyệt.</w:t>
      </w:r>
    </w:p>
    <w:p>
      <w:pPr>
        <w:pStyle w:val="Heading2"/>
      </w:pPr>
      <w:r>
        <w:t>17.3. PHONE</w:t>
      </w:r>
    </w:p>
    <w:p>
      <w:pPr/>
      <w:r>
        <w:t>Không cần dịch vụ gọi điện bên thứ ba trong MVP. Khách gọi điện; lễ tân vừa nghe vừa mở form giống walk-in, chọn `PHONE`, nhập thông tin khách, số liên lạc, thời gian, báo giá, phương án đặt cọc/hold và tạo booking hợp lệ. Metadata thêm `callReference` hoặc ghi chú/hình thức xác nhận nếu có; có thể sau này tích hợp VoIP/CRM nhưng không ép triển khai ngay.</w:t>
      </w:r>
    </w:p>
    <w:p>
      <w:pPr>
        <w:pStyle w:val="Heading2"/>
      </w:pPr>
      <w:r>
        <w:t>17.4. OTA/PARTNER</w:t>
      </w:r>
    </w:p>
    <w:p>
      <w:pPr/>
      <w:r>
        <w:t>Booking tạo qua tích hợp hoặc nhân viên nhập thay mặt kênh, phải có `source=OTA`, `externalReservationId`, trạng thái đối soát và rule chống trùng. Không tự ghi công bán phòng cho lễ tân chỉ vì họ nhận booking về xử lý. Dữ liệu nguồn là từ API/webhook/nhập liệu đã kiểm chứng, phải lưu reference riêng.</w:t>
      </w:r>
    </w:p>
    <w:p>
      <w:pPr>
        <w:pStyle w:val="Heading2"/>
      </w:pPr>
      <w:r>
        <w:t>17.5. CORPORATE, GROUP, RETURNING_GUEST</w:t>
      </w:r>
    </w:p>
    <w:p>
      <w:pPr/>
      <w:r>
        <w:t>Ghi nguồn khách/contract/account một cách riêng; credit cho người bán theo chính sách account/campaign, không gán tùy tiện nếu không có bằng chứng. Group booking có thể có nhiều phòng/người ở, cần chặn ghi công gấp đôi khi split.</w:t>
      </w:r>
    </w:p>
    <w:p>
      <w:pPr>
        <w:pStyle w:val="Heading2"/>
      </w:pPr>
      <w:r>
        <w:t>17.6. Chống tự khai sai nguồn</w:t>
      </w:r>
    </w:p>
    <w:p>
      <w:pPr/>
      <w:r>
        <w:t>Backend lưu actor từ token, source được validate theo kênh/permission; chuyển `WEBSITE` thành `WALK_IN` hoặc đổi nhân viên chốt cần yêu cầu sửa có reason và audit/approval, không cho chỉnh tự do để chạy KPI.</w:t>
      </w:r>
    </w:p>
    <w:p>
      <w:pPr>
        <w:pStyle w:val="Heading1"/>
        <w:pBdr>
          <w:bottom w:val="single" w:sz="7" w:color="B9D1DF"/>
        </w:pBdr>
      </w:pPr>
      <w:r>
        <w:t>18. DOANH SỐ, GHI CÔNG VÀ DOANH THU THỰC HIỆN</w:t>
      </w:r>
    </w:p>
    <w:p>
      <w:pPr>
        <w:pStyle w:val="Heading2"/>
      </w:pPr>
      <w:r>
        <w:t>18.1. Bốn số liệu khác nhau</w:t>
      </w:r>
    </w:p>
    <w:p>
      <w:pPr>
        <w:pStyle w:val="Bullets"/>
      </w:pPr>
      <w:r>
        <w:rPr>
          <w:color w:val="0A6A75"/>
        </w:rPr>
        <w:t xml:space="preserve">•  </w:t>
      </w:r>
      <w:r>
        <w:t>`BOOKED_SALES`: giá trị booking đã chốt theo chính sách (có thể còn công nợ).</w:t>
      </w:r>
    </w:p>
    <w:p>
      <w:pPr>
        <w:pStyle w:val="Bullets"/>
      </w:pPr>
      <w:r>
        <w:rPr>
          <w:color w:val="0A6A75"/>
        </w:rPr>
        <w:t xml:space="preserve">•  </w:t>
      </w:r>
      <w:r>
        <w:t>`CASH_COLLECTED`: tiền thực tế đã thu (tiền mặt, cổng thanh toán, chuyển khoản), chưa chắc bằng doanh thu ghi nhận.</w:t>
      </w:r>
    </w:p>
    <w:p>
      <w:pPr>
        <w:pStyle w:val="Bullets"/>
      </w:pPr>
      <w:r>
        <w:rPr>
          <w:color w:val="0A6A75"/>
        </w:rPr>
        <w:t xml:space="preserve">•  </w:t>
      </w:r>
      <w:r>
        <w:t>`REALIZED_REVENUE`: doanh thu ghi nhận theo kỳ/tiêu chí thực hiện lưu trú và chuẩn kế toán đang áp dụng.</w:t>
      </w:r>
    </w:p>
    <w:p>
      <w:pPr>
        <w:pStyle w:val="Bullets"/>
      </w:pPr>
      <w:r>
        <w:rPr>
          <w:color w:val="0A6A75"/>
        </w:rPr>
        <w:t xml:space="preserve">•  </w:t>
      </w:r>
      <w:r>
        <w:t>`ATTRIBUTED_SALES`: phần doanh số được ghi công cho nhân viên, dùng làm chỉ số sales/KPI; không được dùng cộng lại thành doanh thu khách sạn nếu credit có chia công.</w:t>
      </w:r>
    </w:p>
    <w:p>
      <w:pPr>
        <w:pStyle w:val="Heading2"/>
      </w:pPr>
      <w:r>
        <w:t>18.2. Vì sao `SUM(estimated_total)` hiện tại sai tên</w:t>
      </w:r>
    </w:p>
    <w:p>
      <w:pPr/>
      <w:r>
        <w:t>SQL trong `BookingsService.getStatistics` SUM estimated_total từ tất cả booking, kể cả PENDING, REJECTED, CANCELLED và chưa xét thanh toán, hoàn tiền, dịch vụ/charge. Phải đổi tên dữ liệu legacy thành estimatedGrossBookingValue nếu giữ để tham chiếu; thêm báo cáo chuẩn theo trạng thái và ledger.</w:t>
      </w:r>
    </w:p>
    <w:p>
      <w:pPr>
        <w:pStyle w:val="Heading2"/>
      </w:pPr>
      <w:r>
        <w:t>18.3. Lịch sử ghi công không phụ thuộc handled_by</w:t>
      </w:r>
    </w:p>
    <w:p>
      <w:pPr>
        <w:pStyle w:val="Bullets"/>
      </w:pPr>
      <w:r>
        <w:rPr>
          <w:color w:val="0A6A75"/>
        </w:rPr>
        <w:t xml:space="preserve">•  </w:t>
      </w:r>
      <w:r>
        <w:t>`handled_by`: người chịu trách nhiệm xử lý hiện tại.</w:t>
      </w:r>
    </w:p>
    <w:p>
      <w:pPr>
        <w:pStyle w:val="Bullets"/>
      </w:pPr>
      <w:r>
        <w:rPr>
          <w:color w:val="0A6A75"/>
        </w:rPr>
        <w:t xml:space="preserve">•  </w:t>
      </w:r>
      <w:r>
        <w:t>`created_by_staff_id`: ai tạo booking hộ khách.</w:t>
      </w:r>
    </w:p>
    <w:p>
      <w:pPr>
        <w:pStyle w:val="Bullets"/>
      </w:pPr>
      <w:r>
        <w:rPr>
          <w:color w:val="0A6A75"/>
        </w:rPr>
        <w:t xml:space="preserve">•  </w:t>
      </w:r>
      <w:r>
        <w:t>`sales_closed_by_staff_id` hoặc event attribution: ai thật sự bán/chốt.</w:t>
      </w:r>
    </w:p>
    <w:p>
      <w:pPr>
        <w:pStyle w:val="Bullets"/>
      </w:pPr>
      <w:r>
        <w:rPr>
          <w:color w:val="0A6A75"/>
        </w:rPr>
        <w:t xml:space="preserve">•  </w:t>
      </w:r>
      <w:r>
        <w:t>`service_sold_by_staff_id`: ai bán thêm dịch vụ.</w:t>
      </w:r>
    </w:p>
    <w:p>
      <w:pPr>
        <w:pStyle w:val="Bullets"/>
      </w:pPr>
      <w:r>
        <w:rPr>
          <w:color w:val="0A6A75"/>
        </w:rPr>
        <w:t xml:space="preserve">•  </w:t>
      </w:r>
      <w:r>
        <w:t>`checked_in_by`, `checked_out_by`, `payment_collected_by`: người thực hiện vận hành.</w:t>
      </w:r>
    </w:p>
    <w:p>
      <w:pPr>
        <w:pStyle w:val="Bullets"/>
      </w:pPr>
      <w:r>
        <w:rPr>
          <w:color w:val="0A6A75"/>
        </w:rPr>
        <w:t xml:space="preserve">•  </w:t>
      </w:r>
      <w:r>
        <w:t>`reassigned_by`: ai thay người phụ trách.</w:t>
      </w:r>
    </w:p>
    <w:p>
      <w:pPr/>
      <w:r>
        <w:t>Các trường hoặc event phải có lịch sử bất biến, không trộn vào một `handledBy` rồi làm thay đổi công trạng quá khứ.</w:t>
      </w:r>
    </w:p>
    <w:p>
      <w:pPr>
        <w:pStyle w:val="Heading2"/>
      </w:pPr>
      <w:r>
        <w:t>18.4. Các sự kiện và điều chỉnh</w:t>
      </w:r>
    </w:p>
    <w:p>
      <w:pPr/>
      <w:r>
        <w:t>`SALE_CLOSED`, `ROOM_UPSELL_CONFIRMED`, `SERVICE_UPSELL_CONFIRMED`, `SALE_CANCELLED`, `PARTIAL_REFUND`, `SERVICE_REVERSED`, `CREDIT_ADJUSTED`, `PERIOD_LOCKED`. Sự kiện cần `eventId`, `bookingId`, `hotelId`, `staffId`, `amount`, `currency`, `reason`, `source`, `timestamp`, `effectivePeriod`, `evidence`, `approvedBy` nếu có. Tổng attributed net sales theo thời kỳ bằng tổng credit hợp lệ trừ reversal/adjustments tương ứng.</w:t>
      </w:r>
    </w:p>
    <w:p>
      <w:pPr>
        <w:pStyle w:val="Heading2"/>
      </w:pPr>
      <w:r>
        <w:t>18.5. Tranh doanh số giữa nhân viên</w:t>
      </w:r>
    </w:p>
    <w:p>
      <w:pPr/>
      <w:r>
        <w:t>Ví dụ A tư vấn 30 phút và B nhận ca rồi chốt tiền. Chính sách có thể xác định người chốt cuối hoặc chia credit theo tỷ lệ được quản lý duyệt; không tự chia 50/50. Nếu có chia credit, tỷ lệ hoặc tổng credit chuẩn hóa, lưu policy version và người phê duyệt. Tổng giá trị booking vẫn chỉ tính một lần cho property.</w:t>
      </w:r>
    </w:p>
    <w:p>
      <w:pPr>
        <w:pStyle w:val="Heading2"/>
      </w:pPr>
      <w:r>
        <w:t>18.6. Khi hủy/hoàn sau khi đã chốt KPI</w:t>
      </w:r>
    </w:p>
    <w:p>
      <w:pPr/>
      <w:r>
        <w:t>Không xóa dòng ghi công cũ; tạo adjustment/reversal có lý do và liên kết sự kiện gốc. Nếu kỳ KPI đã khóa, đưa điều chỉnh vào kỳ mở tiếp theo hoặc thực hiện quy trình mở khóa/chốt lại có audit. Nhân viên phải có quyền xem giải thích thay đổi và khiếu nại kết quả.</w:t>
      </w:r>
    </w:p>
    <w:p>
      <w:pPr>
        <w:pStyle w:val="Heading2"/>
      </w:pPr>
      <w:r>
        <w:t>18.7. Ví dụ tính minh họa</w:t>
      </w:r>
    </w:p>
    <w:p>
      <w:pPr>
        <w:pStyle w:val="Bullets"/>
      </w:pPr>
      <w:r>
        <w:rPr>
          <w:color w:val="0A6A75"/>
        </w:rPr>
        <w:t xml:space="preserve">•  </w:t>
      </w:r>
      <w:r>
        <w:rPr>
          <w:b/>
          <w:color w:val="142B4C"/>
        </w:rPr>
        <w:t>Booking phòng chốt tại quầy:</w:t>
      </w:r>
      <w:r>
        <w:t xml:space="preserve"> 3.000.000đ, do A bán, A được xét credit 3.000.000đ khi đạt điều kiện.</w:t>
      </w:r>
    </w:p>
    <w:p>
      <w:pPr>
        <w:pStyle w:val="Bullets"/>
      </w:pPr>
      <w:r>
        <w:rPr>
          <w:color w:val="0A6A75"/>
        </w:rPr>
        <w:t xml:space="preserve">•  </w:t>
      </w:r>
      <w:r>
        <w:t>Khách hủy, phí giữ lại 300.000đ: booking 3 triệu không còn là net room sales 3 triệu; khoản phí hủy phải hạch toán riêng, chính sách KPI quy định rõ có ghi công hay không.</w:t>
      </w:r>
    </w:p>
    <w:p>
      <w:pPr>
        <w:pStyle w:val="Bullets"/>
      </w:pPr>
      <w:r>
        <w:rPr>
          <w:color w:val="0A6A75"/>
        </w:rPr>
        <w:t xml:space="preserve">•  </w:t>
      </w:r>
      <w:r>
        <w:t>Trong một stay khách thêm dịch vụ 500.000đ do A tư vấn; dịch vụ được giao và hoàn tất, credit upsell của A = 500.000đ trước các refund/discount hợp lệ.</w:t>
      </w:r>
    </w:p>
    <w:p>
      <w:pPr>
        <w:pStyle w:val="Bullets"/>
      </w:pPr>
      <w:r>
        <w:rPr>
          <w:color w:val="0A6A75"/>
        </w:rPr>
        <w:t xml:space="preserve">•  </w:t>
      </w:r>
      <w:r>
        <w:t>B thay A check-out; B được ghi nhận công check-out đúng SLA/chính xác, không lấy lại sale của A.</w:t>
      </w:r>
    </w:p>
    <w:p>
      <w:pPr>
        <w:pStyle w:val="Heading2"/>
      </w:pPr>
      <w:r>
        <w:t>18.8. Số liệu cho Manager</w:t>
      </w:r>
    </w:p>
    <w:p>
      <w:pPr/>
      <w:r>
        <w:t>Manager xem theo hotel, ngày, ca, nhân viên, nguồn và kỳ. Có thể so sánh room booked sales, addon net sales, conversion, cancellation reasons, SLA và chất lượng; không chỉ bảng xếp hạng theo tiền vì cơ hội tiếp xúc khách giữa các ca khác nhau.</w:t>
      </w:r>
    </w:p>
    <w:p>
      <w:pPr>
        <w:pStyle w:val="Heading1"/>
        <w:pBdr>
          <w:bottom w:val="single" w:sz="7" w:color="B9D1DF"/>
        </w:pBdr>
      </w:pPr>
      <w:r>
        <w:t>19. DỊCH VỤ PHÒNG, ENTITLEMENTS, WORKFLOW VÀ CHARGE</w:t>
      </w:r>
    </w:p>
    <w:p>
      <w:pPr>
        <w:pStyle w:val="Heading2"/>
      </w:pPr>
      <w:r>
        <w:t>19.1. Kế thừa cẩm nang bổ sung</w:t>
      </w:r>
    </w:p>
    <w:p>
      <w:pPr/>
      <w:r>
        <w:rPr>
          <w:b/>
          <w:color w:val="142B4C"/>
        </w:rPr>
        <w:t>Cẩm nang phân rõ:</w:t>
      </w:r>
      <w:r>
        <w:t xml:space="preserve"> dịch vụ nền tảng khách sạn → quyền lợi theo Room Type → rate plan/package → add-on mua trước → phát sinh lúc lưu trú → kết quả phục vụ, charge và đánh giá. Phải giữ lớp snapshot quyền lợi khi xác nhận booking, vì sau này khách sạn có thể thay đổi giá hoặc package.</w:t>
      </w:r>
    </w:p>
    <w:p>
      <w:pPr>
        <w:pStyle w:val="Heading2"/>
      </w:pPr>
      <w:r>
        <w:t>19.2. Phân loại dịch vụ</w:t>
      </w:r>
    </w:p>
    <w:p>
      <w:pPr/>
      <w:r>
        <w:t>Dịch vụ bao gồm trong giá; dịch vụ mua thêm có tính phí; dịch vụ vận hành không thu phí; dịch vụ có quota; dịch vụ bù đắp/recovery có hạn mức duyệt. Không biến view biển (đặc điểm phòng) hay late checkout (quyền lợi/chính sách) thành cùng một loại charge không phân biệt.</w:t>
      </w:r>
    </w:p>
    <w:p>
      <w:pPr>
        <w:pStyle w:val="Heading2"/>
      </w:pPr>
      <w:r>
        <w:t>19.3. Luồng request dịch vụ</w:t>
      </w:r>
    </w:p>
    <w:p>
      <w:pPr/>
      <w:r>
        <w:t>Khách hỏi qua app/quầy/điện thoại → backend xác định booking và entitlement → kiểm tra service active, slot/capacity/SLA → báo giá nếu không bao gồm → khách đồng ý → tạo service request với price snapshot → phân lễ tân hoặc bộ phận thực hiện → ACCEPTED/ASSIGNED/IN_PROGRESS → COMPLETED/CONFIRMED → post charge vào folio nếu hợp lệ → khách xác nhận/feedback → KPI chất lượng.</w:t>
      </w:r>
    </w:p>
    <w:p>
      <w:pPr>
        <w:pStyle w:val="Heading2"/>
      </w:pPr>
      <w:r>
        <w:t>19.4. Khi người xử lý không phải người bán</w:t>
      </w:r>
    </w:p>
    <w:p>
      <w:pPr/>
      <w:r>
        <w:t>Ở khách sạn nhỏ, A có thể vừa bán vừa thực hiện. Nhưng nếu A bán spa, B thực hiện, hệ thống vẫn tách `soldBy` và `fulfilledBy` để ghi công đúng sales vs service. Không yêu cầu tuyển hai người; chỉ cần hai trường actor khác nhau có thể cùng một ID.</w:t>
      </w:r>
    </w:p>
    <w:p>
      <w:pPr>
        <w:pStyle w:val="Heading2"/>
      </w:pPr>
      <w:r>
        <w:t>19.5. SLA và recovery</w:t>
      </w:r>
    </w:p>
    <w:p>
      <w:pPr/>
      <w:r>
        <w:t>Quá hạn SLA, service failed, thiếu capacity hoặc phàn nàn phải có incident/complaint → đánh giá tác động → đề xuất compensation → approval nếu vượt quyền → điều chỉnh charge/folio hợp lệ và thông báo khách. Không cho nhân viên xóa service charge nhằm tránh dispute.</w:t>
      </w:r>
    </w:p>
    <w:p>
      <w:pPr>
        <w:pStyle w:val="Heading2"/>
      </w:pPr>
      <w:r>
        <w:t>19.6. Vấn đề hiện tại cần sửa</w:t>
      </w:r>
    </w:p>
    <w:p>
      <w:pPr>
        <w:pStyle w:val="Bullets"/>
      </w:pPr>
      <w:r>
        <w:rPr>
          <w:color w:val="0A6A75"/>
        </w:rPr>
        <w:t xml:space="preserve">•  </w:t>
      </w:r>
      <w:r>
        <w:t>API `GET /services/requests/booking/:bookingId` và snapshot theo booking hiện yêu cầu JWT nhưng chưa check ownership của booking.</w:t>
      </w:r>
    </w:p>
    <w:p>
      <w:pPr>
        <w:pStyle w:val="Bullets"/>
      </w:pPr>
      <w:r>
        <w:rPr>
          <w:color w:val="0A6A75"/>
        </w:rPr>
        <w:t xml:space="preserve">•  </w:t>
      </w:r>
      <w:r>
        <w:t>`POST /services/requests` lấy bookingId từ client, cần kiểm tra quyền tạo dịch vụ cho booking/role và hotel.</w:t>
      </w:r>
    </w:p>
    <w:p>
      <w:pPr>
        <w:pStyle w:val="Bullets"/>
      </w:pPr>
      <w:r>
        <w:rPr>
          <w:color w:val="0A6A75"/>
        </w:rPr>
        <w:t xml:space="preserve">•  </w:t>
      </w:r>
      <w:r>
        <w:t>List requests theo hotel phải lọc thật sự, không chỉ nhận tham số hotelId nhưng bỏ qua trong query.</w:t>
      </w:r>
    </w:p>
    <w:p>
      <w:pPr>
        <w:pStyle w:val="Bullets"/>
      </w:pPr>
      <w:r>
        <w:rPr>
          <w:color w:val="0A6A75"/>
        </w:rPr>
        <w:t xml:space="preserve">•  </w:t>
      </w:r>
      <w:r>
        <w:t>API sửa service/assignTo phải kiểm người thực hiện/manager scope và service condition.</w:t>
      </w:r>
    </w:p>
    <w:p>
      <w:pPr>
        <w:pStyle w:val="Bullets"/>
      </w:pPr>
      <w:r>
        <w:rPr>
          <w:color w:val="0A6A75"/>
        </w:rPr>
        <w:t xml:space="preserve">•  </w:t>
      </w:r>
      <w:r>
        <w:t>`createBookingSnapshots` nên gắn với thời điểm booking hợp lệ và phiên bản quyền lợi, không cho nhân viên bất kỳ tự tạo snapshot cho booking hotel khác.</w:t>
      </w:r>
    </w:p>
    <w:p>
      <w:pPr>
        <w:pStyle w:val="Bullets"/>
      </w:pPr>
      <w:r>
        <w:rPr>
          <w:color w:val="0A6A75"/>
        </w:rPr>
        <w:t xml:space="preserve">•  </w:t>
      </w:r>
      <w:r>
        <w:t>Recovery approval phải theo quyền/hạn mức được cấp theo property, không chỉ `'ADMIN'` toàn cục.</w:t>
      </w:r>
    </w:p>
    <w:p>
      <w:pPr>
        <w:pStyle w:val="Heading2"/>
      </w:pPr>
      <w:r>
        <w:t>19.7. Dữ liệu cần thêm khi triển khai</w:t>
      </w:r>
    </w:p>
    <w:p>
      <w:pPr/>
      <w:r>
        <w:t>`service_request_events`, `service_assignment_history`, `service_price_snapshot`, `service_charge_events`, `service_feedback`, `service_compensation_approvals`; kết nối với booking, staff, shift, folio và sales attribution. Các bảng hiện có được ưu tiên mở rộng, không tạo bản sao dữ liệu nếu entity/SQL đã hỗ trợ.</w:t>
      </w:r>
    </w:p>
    <w:p>
      <w:pPr>
        <w:pStyle w:val="Heading1"/>
        <w:pBdr>
          <w:bottom w:val="single" w:sz="7" w:color="B9D1DF"/>
        </w:pBdr>
      </w:pPr>
      <w:r>
        <w:t>20. WORKFLOW DUYỆT GIÁ, REFUND VÀ BỒI THƯỜNG</w:t>
      </w:r>
    </w:p>
    <w:p>
      <w:pPr>
        <w:pStyle w:val="Heading2"/>
      </w:pPr>
      <w:r>
        <w:t>20.1. Quyết định nguyên tắc</w:t>
      </w:r>
    </w:p>
    <w:p>
      <w:pPr/>
      <w:r>
        <w:t>Lễ tân được phục vụ khách xuyên suốt nhưng không có nghĩa được sửa giá, hoàn tiền, miễn phí dịch vụ hay xóa charge không cần phê duyệt. Quản lý phải chịu trách nhiệm trong hạn mức thuộc khách sạn và cấp quản lý hiện hành. Mọi quyết định tài chính cần nguồn tiền/giá ban đầu, lý do, bằng chứng, actor, hạn mức, decision và kết quả thực tế.</w:t>
      </w:r>
    </w:p>
    <w:p>
      <w:pPr>
        <w:pStyle w:val="Heading2"/>
      </w:pPr>
      <w:r>
        <w:t>20.2. Loại request cần tách</w:t>
      </w:r>
    </w:p>
    <w:p>
      <w:pPr>
        <w:pStyle w:val="Bullets"/>
      </w:pPr>
      <w:r>
        <w:rPr>
          <w:color w:val="0A6A75"/>
        </w:rPr>
        <w:t xml:space="preserve">•  </w:t>
      </w:r>
      <w:r>
        <w:t>`RATE_OVERRIDE`: thay giá booking trước/sau xác nhận theo chính sách.</w:t>
      </w:r>
    </w:p>
    <w:p>
      <w:pPr>
        <w:pStyle w:val="Bullets"/>
      </w:pPr>
      <w:r>
        <w:rPr>
          <w:color w:val="0A6A75"/>
        </w:rPr>
        <w:t xml:space="preserve">•  </w:t>
      </w:r>
      <w:r>
        <w:t>`DISCOUNT`: giảm một phần charge/phòng/dịch vụ.</w:t>
      </w:r>
    </w:p>
    <w:p>
      <w:pPr>
        <w:pStyle w:val="Bullets"/>
      </w:pPr>
      <w:r>
        <w:rPr>
          <w:color w:val="0A6A75"/>
        </w:rPr>
        <w:t xml:space="preserve">•  </w:t>
      </w:r>
      <w:r>
        <w:t>`COMPLIMENTARY`: tặng dịch vụ hoặc nâng hạng/late checkout.</w:t>
      </w:r>
    </w:p>
    <w:p>
      <w:pPr>
        <w:pStyle w:val="Bullets"/>
      </w:pPr>
      <w:r>
        <w:rPr>
          <w:color w:val="0A6A75"/>
        </w:rPr>
        <w:t xml:space="preserve">•  </w:t>
      </w:r>
      <w:r>
        <w:t>`REFUND`: hoàn tiền thực tế, có phương thức, khoản thanh toán gốc và trạng thái gateway.</w:t>
      </w:r>
    </w:p>
    <w:p>
      <w:pPr>
        <w:pStyle w:val="Bullets"/>
      </w:pPr>
      <w:r>
        <w:rPr>
          <w:color w:val="0A6A75"/>
        </w:rPr>
        <w:t xml:space="preserve">•  </w:t>
      </w:r>
      <w:r>
        <w:t>`CHARGE_WAIVER`: miễn khoản đã ghi sổ; phải có adjustment/reversal.</w:t>
      </w:r>
    </w:p>
    <w:p>
      <w:pPr>
        <w:pStyle w:val="Bullets"/>
      </w:pPr>
      <w:r>
        <w:rPr>
          <w:color w:val="0A6A75"/>
        </w:rPr>
        <w:t xml:space="preserve">•  </w:t>
      </w:r>
      <w:r>
        <w:t>`SERVICE_RECOVERY`: bù đắp lỗi phục vụ (upgrade, credit, service miễn phí, khoản bồi thường).</w:t>
      </w:r>
    </w:p>
    <w:p>
      <w:pPr>
        <w:pStyle w:val="Heading2"/>
      </w:pPr>
      <w:r>
        <w:t>20.3. Quy trình chuẩn</w:t>
      </w:r>
    </w:p>
    <w:p>
      <w:pPr/>
      <w:r>
        <w:t>(1) Lễ tân tạo proposal gắn booking/folio/payment/service request cụ thể.</w:t>
      </w:r>
    </w:p>
    <w:p>
      <w:pPr/>
      <w:r>
        <w:t>(2) Backend kiểm tra actor/booking/hotel/ca/trạng thái khoản tiền; tính giới hạn theo số tiền và phần trăm, chính sách room rate/payment.</w:t>
      </w:r>
    </w:p>
    <w:p>
      <w:pPr/>
      <w:r>
        <w:t>(3) Nếu trong quyền tự quyết hợp lệ, xử lý theo maker-checker nếu loại giao dịch cho phép tự thực hiện; không hiểu rằng mọi khoản nhỏ luôn được tự duyệt.</w:t>
      </w:r>
    </w:p>
    <w:p>
      <w:pPr/>
      <w:r>
        <w:rPr>
          <w:b/>
          <w:color w:val="142B4C"/>
        </w:rPr>
        <w:t>(4) Nếu vượt hạn mức:</w:t>
      </w:r>
      <w:r>
        <w:t xml:space="preserve"> routing người quản lý gần nhất hiện có quyền và ACTIVE, đúng khách sạn/đội; nếu không có cấp đó, escalate cấp trên hợp lệ.</w:t>
      </w:r>
    </w:p>
    <w:p>
      <w:pPr/>
      <w:r>
        <w:t>(5) Người duyệt được xem bằng chứng, quyết định APPROVE/REJECT/REQUEST_MORE_INFO với reason, không được thay số tiền silently. Không tự duyệt khi conflict-of-interest.</w:t>
      </w:r>
    </w:p>
    <w:p>
      <w:pPr/>
      <w:r>
        <w:t>(6) Sau APPROVE, một financial command duy nhất post adjustment/refund/payment reversal và lưu kết quả từ payment gateway/folio; không đánh dấu đã hoàn tiền chỉ vì Manager ấn Approve.</w:t>
      </w:r>
    </w:p>
    <w:p>
      <w:pPr/>
      <w:r>
        <w:t>(7) Phát thông báo cho khách/lễ tân; cập nhật accounting ledger, attributed sales adjustment và báo cáo manager.</w:t>
      </w:r>
    </w:p>
    <w:p>
      <w:pPr>
        <w:pStyle w:val="Heading2"/>
      </w:pPr>
      <w:r>
        <w:t>20.4. Hạn mức minh họa (không phải chính sách được chốt)</w:t>
      </w:r>
    </w:p>
    <w:p>
      <w:pPr>
        <w:pStyle w:val="Bullets"/>
      </w:pPr>
      <w:r>
        <w:rPr>
          <w:color w:val="0A6A75"/>
        </w:rPr>
        <w:t xml:space="preserve">•  </w:t>
      </w:r>
      <w:r>
        <w:rPr>
          <w:b/>
          <w:color w:val="142B4C"/>
        </w:rPr>
        <w:t>Receptionist:</w:t>
      </w:r>
      <w:r>
        <w:t xml:space="preserve"> có thể lập đề xuất; không tự hoàn tiền nếu chưa được cấp quyền cụ thể.</w:t>
      </w:r>
    </w:p>
    <w:p>
      <w:pPr>
        <w:pStyle w:val="Bullets"/>
      </w:pPr>
      <w:r>
        <w:rPr>
          <w:color w:val="0A6A75"/>
        </w:rPr>
        <w:t xml:space="preserve">•  </w:t>
      </w:r>
      <w:r>
        <w:rPr>
          <w:b/>
          <w:color w:val="142B4C"/>
        </w:rPr>
        <w:t>Supervisor:</w:t>
      </w:r>
      <w:r>
        <w:t xml:space="preserve"> các adjustment nhỏ trong hạn mức property cấu hình và không tự duyệt đề xuất của mình khi maker-checker bắt buộc.</w:t>
      </w:r>
    </w:p>
    <w:p>
      <w:pPr>
        <w:pStyle w:val="Bullets"/>
      </w:pPr>
      <w:r>
        <w:rPr>
          <w:color w:val="0A6A75"/>
        </w:rPr>
        <w:t xml:space="preserve">•  </w:t>
      </w:r>
      <w:r>
        <w:rPr>
          <w:b/>
          <w:color w:val="142B4C"/>
        </w:rPr>
        <w:t>Front Office Manager:</w:t>
      </w:r>
      <w:r>
        <w:t xml:space="preserve"> hạn mức trung bình, xử lý khiếu nại và rate override theo bảng chính sách.</w:t>
      </w:r>
    </w:p>
    <w:p>
      <w:pPr>
        <w:pStyle w:val="Bullets"/>
      </w:pPr>
      <w:r>
        <w:rPr>
          <w:color w:val="0A6A75"/>
        </w:rPr>
        <w:t xml:space="preserve">•  </w:t>
      </w:r>
      <w:r>
        <w:rPr>
          <w:b/>
          <w:color w:val="142B4C"/>
        </w:rPr>
        <w:t>Property Manager:</w:t>
      </w:r>
      <w:r>
        <w:t xml:space="preserve"> hạn mức lớn hơn tại property; khoản vượt mức phải escalate theo cấu trúc thực tế.</w:t>
      </w:r>
    </w:p>
    <w:p>
      <w:pPr/>
      <w:r>
        <w:t>Không hardcode “dưới 500k Supervisor, trên 500k Manager” như quy tắc toàn hệ thống; đó chỉ có thể là ví dụ cấu hình theo property.</w:t>
      </w:r>
    </w:p>
    <w:p>
      <w:pPr>
        <w:pStyle w:val="Heading2"/>
      </w:pPr>
      <w:r>
        <w:t>20.5. Đối soát và chargebacks</w:t>
      </w:r>
    </w:p>
    <w:p>
      <w:pPr/>
      <w:r>
        <w:t>Các khoản hoàn/điều chỉnh phải tham chiếu payment transaction hoặc folio item gốc, không cho hoàn vượt số đã thu/eligible, phải chống hoàn lặp bằng idempotency key. Payment gateway có thể trả kết quả không đồng bộ; dùng `REFUND_REQUESTED`, `PROCESSING`, `SUCCEEDED`, `FAILED`, không đổi trạng thái trước kết quả thật.</w:t>
      </w:r>
    </w:p>
    <w:p>
      <w:pPr>
        <w:pStyle w:val="Heading1"/>
        <w:pBdr>
          <w:bottom w:val="single" w:sz="7" w:color="B9D1DF"/>
        </w:pBdr>
      </w:pPr>
      <w:r>
        <w:t>21. KPI THỐNG NHẤT CHO LỄ TÂN VÀ KPI CẤP QUẢN LÝ</w:t>
      </w:r>
    </w:p>
    <w:p>
      <w:pPr>
        <w:pStyle w:val="Heading2"/>
      </w:pPr>
      <w:r>
        <w:t>21.1. Một hồ sơ KPI tổng hợp, không phân ba loại nhân viên bắt buộc</w:t>
      </w:r>
    </w:p>
    <w:p>
      <w:pPr/>
      <w:r>
        <w:rPr>
          <w:b/>
          <w:color w:val="17528E"/>
        </w:rPr>
        <w:t xml:space="preserve">[ĐÃ THỐNG NHẤT] </w:t>
      </w:r>
      <w:r>
        <w:t>Lễ tân của khách sạn nhỏ/vừa thực hiện bán phòng, đặt phòng, check-in/out, bán thêm và phục vụ. KPI của họ có các nhóm trọng số theo phần công việc thực sự được giao, chứ không tự động tách thành Reservation Agent + Receptionist + Cashier là ba nhân viên khác nhau.</w:t>
      </w:r>
    </w:p>
    <w:p>
      <w:pPr>
        <w:pStyle w:val="Heading2"/>
      </w:pPr>
      <w:r>
        <w:t>21.2. Trọng số ví dụ để thảo luận, chưa được chốt thưởng</w:t>
      </w:r>
    </w:p>
    <w:p>
      <w:pPr>
        <w:pStyle w:val="Bullets"/>
      </w:pPr>
      <w:r>
        <w:rPr>
          <w:color w:val="0A6A75"/>
        </w:rPr>
        <w:t xml:space="preserve">•  </w:t>
      </w:r>
      <w:r>
        <w:t>30% Doanh số tự bán và upsell hợp lệ.</w:t>
      </w:r>
    </w:p>
    <w:p>
      <w:pPr>
        <w:pStyle w:val="Bullets"/>
      </w:pPr>
      <w:r>
        <w:rPr>
          <w:color w:val="0A6A75"/>
        </w:rPr>
        <w:t xml:space="preserve">•  </w:t>
      </w:r>
      <w:r>
        <w:t>30% Chính xác và hiệu quả vận hành booking/check-in/check-out.</w:t>
      </w:r>
    </w:p>
    <w:p>
      <w:pPr>
        <w:pStyle w:val="Bullets"/>
      </w:pPr>
      <w:r>
        <w:rPr>
          <w:color w:val="0A6A75"/>
        </w:rPr>
        <w:t xml:space="preserve">•  </w:t>
      </w:r>
      <w:r>
        <w:t>25% SLA dịch vụ, chất lượng phục vụ, phản hồi khách và complaint handling.</w:t>
      </w:r>
    </w:p>
    <w:p>
      <w:pPr>
        <w:pStyle w:val="Bullets"/>
      </w:pPr>
      <w:r>
        <w:rPr>
          <w:color w:val="0A6A75"/>
        </w:rPr>
        <w:t xml:space="preserve">•  </w:t>
      </w:r>
      <w:r>
        <w:t>15% Tuân thủ ca, bàn giao, đào tạo và an toàn.</w:t>
      </w:r>
    </w:p>
    <w:p>
      <w:pPr/>
      <w:r>
        <w:t>Khách sạn không giao chỉ tiêu sales hoặc nhân viên ca đêm ít gặp khách phải điều chỉnh targets/trọng số theo nhiệm vụ và cơ hội thực tế, tránh đánh giá bất công.</w:t>
      </w:r>
    </w:p>
    <w:p>
      <w:pPr>
        <w:pStyle w:val="Heading2"/>
      </w:pPr>
      <w:r>
        <w:t>21.3. Công thức nghiệp vụ minh họa</w:t>
      </w:r>
    </w:p>
    <w:p>
      <w:pPr>
        <w:pStyle w:val="Bullets"/>
      </w:pPr>
      <w:r>
        <w:rPr>
          <w:color w:val="0A6A75"/>
        </w:rPr>
        <w:t xml:space="preserve">•  </w:t>
      </w:r>
      <w:r>
        <w:t>`Direct Room Sales Net = SUM(credit room confirmed) - SUM(room credit reversals/adjustments)` trong kỳ.</w:t>
      </w:r>
    </w:p>
    <w:p>
      <w:pPr>
        <w:pStyle w:val="Bullets"/>
      </w:pPr>
      <w:r>
        <w:rPr>
          <w:color w:val="0A6A75"/>
        </w:rPr>
        <w:t xml:space="preserve">•  </w:t>
      </w:r>
      <w:r>
        <w:t>`Add-on Sales Net = SUM(upsell được xác minh) - SUM(upsell refunded/reversed)`.</w:t>
      </w:r>
    </w:p>
    <w:p>
      <w:pPr>
        <w:pStyle w:val="Bullets"/>
      </w:pPr>
      <w:r>
        <w:rPr>
          <w:color w:val="0A6A75"/>
        </w:rPr>
        <w:t xml:space="preserve">•  </w:t>
      </w:r>
      <w:r>
        <w:t>`Conversion Rate = số lead đủ điều kiện tạo booking hợp lệ / số lead đủ điều kiện được giao`, không tính một cuộc gọi spam như một cơ hội bán hàng.</w:t>
      </w:r>
    </w:p>
    <w:p>
      <w:pPr>
        <w:pStyle w:val="Bullets"/>
      </w:pPr>
      <w:r>
        <w:rPr>
          <w:color w:val="0A6A75"/>
        </w:rPr>
        <w:t xml:space="preserve">•  </w:t>
      </w:r>
      <w:r>
        <w:t>`Booking Accuracy = số booking xử lý không lỗi cần sửa / số booking đã đánh giá`.</w:t>
      </w:r>
    </w:p>
    <w:p>
      <w:pPr>
        <w:pStyle w:val="Bullets"/>
      </w:pPr>
      <w:r>
        <w:rPr>
          <w:color w:val="0A6A75"/>
        </w:rPr>
        <w:t xml:space="preserve">•  </w:t>
      </w:r>
      <w:r>
        <w:t>`On-time Service Rate = số service request completed đúng SLA / số request trong mẫu đủ điều kiện`.</w:t>
      </w:r>
    </w:p>
    <w:p>
      <w:pPr>
        <w:pStyle w:val="Bullets"/>
      </w:pPr>
      <w:r>
        <w:rPr>
          <w:color w:val="0A6A75"/>
        </w:rPr>
        <w:t xml:space="preserve">•  </w:t>
      </w:r>
      <w:r>
        <w:t>`Shift Handover Compliance = số ca bàn giao đầy đủ có xác nhận / số ca phải bàn giao`.</w:t>
      </w:r>
    </w:p>
    <w:p>
      <w:pPr>
        <w:pStyle w:val="Bullets"/>
      </w:pPr>
      <w:r>
        <w:rPr>
          <w:color w:val="0A6A75"/>
        </w:rPr>
        <w:t xml:space="preserve">•  </w:t>
      </w:r>
      <w:r>
        <w:t>`Cash Variance = tiền đếm thực tế - tiền hệ thống kỳ vọng` (có thể quy chuẩn theo số giao dịch/quy mô).</w:t>
      </w:r>
    </w:p>
    <w:p>
      <w:pPr>
        <w:pStyle w:val="Bullets"/>
      </w:pPr>
      <w:r>
        <w:rPr>
          <w:color w:val="0A6A75"/>
        </w:rPr>
        <w:t xml:space="preserve">•  </w:t>
      </w:r>
      <w:r>
        <w:t>`Complaint Resolution = số complaint được giải quyết đúng chính sách/SLA / tổng complaint đủ điều kiện`; cần đánh giá chất lượng, không khuyến khích đóng khiếu nại giả.</w:t>
      </w:r>
    </w:p>
    <w:p>
      <w:pPr>
        <w:pStyle w:val="Heading2"/>
      </w:pPr>
      <w:r>
        <w:t>21.4. Attribution không đồng nghĩa KPI phục vụ</w:t>
      </w:r>
    </w:p>
    <w:p>
      <w:pPr/>
      <w:r>
        <w:t>Lễ tân B phục vụ booking web 4.000.000đ có thể được 1 service volume booking, điểm check-in và feedback; không tự nhận doanh số room của web. Nếu B bán thêm 500.000đ dịch vụ hoàn tất, B được credit upsell theo chính sách. Dashboard nên hiển thị riêng `salesOwned`, `bookingHandled`, `guestServed`, `upsellNet`, `rework`, `complaints`, `SLA`.</w:t>
      </w:r>
    </w:p>
    <w:p>
      <w:pPr>
        <w:pStyle w:val="Heading2"/>
      </w:pPr>
      <w:r>
        <w:t>21.5. KPI Supervisor</w:t>
      </w:r>
    </w:p>
    <w:p>
      <w:pPr/>
      <w:r>
        <w:t>Đánh giá theo coverage ca, khả năng phân công đúng, backlog và SLA, chất lượng bàn giao, xử lý escalation đúng hạn/quyền, giảm lỗi lặp, mentoring người mới, kết quả đội theo ca. Không chỉ lấy tổng doanh số nhân viên cộng lên vì dễ đếm hai lần khi làm báo cáo.</w:t>
      </w:r>
    </w:p>
    <w:p>
      <w:pPr>
        <w:pStyle w:val="Heading2"/>
      </w:pPr>
      <w:r>
        <w:t>21.6. KPI Front Office Manager / Property Manager</w:t>
      </w:r>
    </w:p>
    <w:p>
      <w:pPr/>
      <w:r>
        <w:rPr>
          <w:b/>
          <w:color w:val="142B4C"/>
        </w:rPr>
        <w:t>Đánh giá theo hiệu quả đội và property:</w:t>
      </w:r>
      <w:r>
        <w:t xml:space="preserve"> chất lượng phục vụ, trực ca đủ người, tỷ lệ nhân viên đạt kỹ năng, doanh số net theo kênh, lỗi thu/hoàn tiền, tỷ lệ complaint, tuyển dụng/đào tạo và tiến bộ đội ngũ. Phân biệt phần KPI quản lý đội với doanh thu accounting/booking để không thổi phồng số.</w:t>
      </w:r>
    </w:p>
    <w:p>
      <w:pPr>
        <w:pStyle w:val="Heading2"/>
      </w:pPr>
      <w:r>
        <w:t>21.7. Chu kỳ KPI và minh bạch</w:t>
      </w:r>
    </w:p>
    <w:p>
      <w:pPr>
        <w:pStyle w:val="Bullets"/>
      </w:pPr>
      <w:r>
        <w:rPr>
          <w:color w:val="0A6A75"/>
        </w:rPr>
        <w:t xml:space="preserve">•  </w:t>
      </w:r>
      <w:r>
        <w:t>Quản lý có thể đặt mục tiêu tháng/quý và định nghĩa mẫu tính; đóng băng KPI policy/version trước kỳ theo quy tắc.</w:t>
      </w:r>
    </w:p>
    <w:p>
      <w:pPr>
        <w:pStyle w:val="Bullets"/>
      </w:pPr>
      <w:r>
        <w:rPr>
          <w:color w:val="0A6A75"/>
        </w:rPr>
        <w:t xml:space="preserve">•  </w:t>
      </w:r>
      <w:r>
        <w:t>Sự kiện gốc (sale, booking, service, shift, payment) ghi bất biến; aggregation có thể tính lại.</w:t>
      </w:r>
    </w:p>
    <w:p>
      <w:pPr>
        <w:pStyle w:val="Bullets"/>
      </w:pPr>
      <w:r>
        <w:rPr>
          <w:color w:val="0A6A75"/>
        </w:rPr>
        <w:t xml:space="preserve">•  </w:t>
      </w:r>
      <w:r>
        <w:t>Kỳ chốt tạo snapshot kết quả với người chốt và nguồn dữ liệu; sau khóa, adjustment/reversal phải có quy trình bổ sung hoặc mở khóa có audit.</w:t>
      </w:r>
    </w:p>
    <w:p>
      <w:pPr>
        <w:pStyle w:val="Bullets"/>
      </w:pPr>
      <w:r>
        <w:rPr>
          <w:color w:val="0A6A75"/>
        </w:rPr>
        <w:t xml:space="preserve">•  </w:t>
      </w:r>
      <w:r>
        <w:t>Nhân viên có thể xem cách tính, chứng cứ và phản hồi/khiếu nại điểm; quản lý trả lời và quyết định theo quyền.</w:t>
      </w:r>
    </w:p>
    <w:p>
      <w:pPr>
        <w:pStyle w:val="Bullets"/>
      </w:pPr>
      <w:r>
        <w:rPr>
          <w:color w:val="0A6A75"/>
        </w:rPr>
        <w:t xml:space="preserve">•  </w:t>
      </w:r>
      <w:r>
        <w:t>Không tự động kết luận sa thải/kỷ luật/chấm đạo đức chỉ từ chỉ số máy tính; đánh giá con người có xét case khó và điều kiện phân ca.</w:t>
      </w:r>
    </w:p>
    <w:p>
      <w:pPr>
        <w:pStyle w:val="Heading2"/>
      </w:pPr>
      <w:r>
        <w:t>21.8. Ví dụ bảng tổng kết 1 lễ tân (số minh họa)</w:t>
      </w:r>
    </w:p>
    <w:p>
      <w:pPr>
        <w:pStyle w:val="Bullets"/>
      </w:pPr>
      <w:r>
        <w:rPr>
          <w:color w:val="0A6A75"/>
        </w:rPr>
        <w:t xml:space="preserve">•  </w:t>
      </w:r>
      <w:r>
        <w:t>Nhân viên A thuộc Hotel A, tháng 10.</w:t>
      </w:r>
    </w:p>
    <w:p>
      <w:pPr>
        <w:pStyle w:val="Bullets"/>
      </w:pPr>
      <w:r>
        <w:rPr>
          <w:color w:val="0A6A75"/>
        </w:rPr>
        <w:t xml:space="preserve">•  </w:t>
      </w:r>
      <w:r>
        <w:rPr>
          <w:b/>
          <w:color w:val="142B4C"/>
        </w:rPr>
        <w:t>Booking được A tạo và trực tiếp chốt:</w:t>
      </w:r>
      <w:r>
        <w:t xml:space="preserve"> 12 đơn, giá trị net 35.000.000đ.</w:t>
      </w:r>
    </w:p>
    <w:p>
      <w:pPr>
        <w:pStyle w:val="Bullets"/>
      </w:pPr>
      <w:r>
        <w:rPr>
          <w:color w:val="0A6A75"/>
        </w:rPr>
        <w:t xml:space="preserve">•  </w:t>
      </w:r>
      <w:r>
        <w:rPr>
          <w:b/>
          <w:color w:val="142B4C"/>
        </w:rPr>
        <w:t>Booking web/OTA A phụ trách:</w:t>
      </w:r>
      <w:r>
        <w:t xml:space="preserve"> 28 đơn, tổng giá trị phục vụ 82.000.000đ (không nhập vào direct room sales).</w:t>
      </w:r>
    </w:p>
    <w:p>
      <w:pPr>
        <w:pStyle w:val="Bullets"/>
      </w:pPr>
      <w:r>
        <w:rPr>
          <w:color w:val="0A6A75"/>
        </w:rPr>
        <w:t xml:space="preserve">•  </w:t>
      </w:r>
      <w:r>
        <w:rPr>
          <w:b/>
          <w:color w:val="142B4C"/>
        </w:rPr>
        <w:t>Upsell dịch vụ do A bán hợp lệ:</w:t>
      </w:r>
      <w:r>
        <w:t xml:space="preserve"> 4.500.000đ; refund/reversal 500.000đ → net upsell 4.000.000đ.</w:t>
      </w:r>
    </w:p>
    <w:p>
      <w:pPr>
        <w:pStyle w:val="Bullets"/>
      </w:pPr>
      <w:r>
        <w:rPr>
          <w:color w:val="0A6A75"/>
        </w:rPr>
        <w:t xml:space="preserve">•  </w:t>
      </w:r>
      <w:r>
        <w:rPr>
          <w:b/>
          <w:color w:val="142B4C"/>
        </w:rPr>
        <w:t>Check-in đúng quy trình:</w:t>
      </w:r>
      <w:r>
        <w:t xml:space="preserve"> 39/40; service request đúng SLA: 25/27; bàn giao hoàn chỉnh: 20/21 ca; có 1 complaint đã xử lý.</w:t>
      </w:r>
    </w:p>
    <w:p>
      <w:pPr>
        <w:pStyle w:val="Bullets"/>
      </w:pPr>
      <w:r>
        <w:rPr>
          <w:color w:val="0A6A75"/>
        </w:rPr>
        <w:t xml:space="preserve">•  </w:t>
      </w:r>
      <w:r>
        <w:t>Manager xem dữ liệu gốc trước khi chốt điểm, phản hồi nhân viên và kế hoạch coaching.</w:t>
      </w:r>
    </w:p>
    <w:p>
      <w:pPr>
        <w:pStyle w:val="Heading1"/>
        <w:pBdr>
          <w:bottom w:val="single" w:sz="7" w:color="B9D1DF"/>
        </w:pBdr>
      </w:pPr>
      <w:r>
        <w:t>22. DASHBOARD VÀ CÁC MÀN HÌNH FRONTEND CẦN CÓ</w:t>
      </w:r>
    </w:p>
    <w:p>
      <w:pPr>
        <w:pStyle w:val="Heading2"/>
      </w:pPr>
      <w:r>
        <w:t>22.1. Trang khách hàng</w:t>
      </w:r>
    </w:p>
    <w:p>
      <w:pPr>
        <w:pStyle w:val="Bullets"/>
      </w:pPr>
      <w:r>
        <w:rPr>
          <w:color w:val="0A6A75"/>
        </w:rPr>
        <w:t xml:space="preserve">•  </w:t>
      </w:r>
      <w:r>
        <w:t>Search theo hotel/room/ngày thực tế, hiển thị availability và giá lấy từ backend.</w:t>
      </w:r>
    </w:p>
    <w:p>
      <w:pPr>
        <w:pStyle w:val="Bullets"/>
      </w:pPr>
      <w:r>
        <w:rPr>
          <w:color w:val="0A6A75"/>
        </w:rPr>
        <w:t xml:space="preserve">•  </w:t>
      </w:r>
      <w:r>
        <w:rPr>
          <w:b/>
          <w:color w:val="142B4C"/>
        </w:rPr>
        <w:t>Trang process-order:</w:t>
      </w:r>
      <w:r>
        <w:t xml:space="preserve"> date picker mặc định hôm nay/mai, quote + hold + countdown theo expiresAt server, thông tin giá/thuế/phí, pay-at-hotel không cộng 5%, trạng thái thật.</w:t>
      </w:r>
    </w:p>
    <w:p>
      <w:pPr>
        <w:pStyle w:val="Bullets"/>
      </w:pPr>
      <w:r>
        <w:rPr>
          <w:color w:val="0A6A75"/>
        </w:rPr>
        <w:t xml:space="preserve">•  </w:t>
      </w:r>
      <w:r>
        <w:t>Lịch sử booking `/bookings/me`, chi tiết chỉ của mình, khoản đã trả/còn thiếu, dịch vụ, quyền lợi snapshot, hủy/đổi theo chính sách và thông báo.</w:t>
      </w:r>
    </w:p>
    <w:p>
      <w:pPr>
        <w:pStyle w:val="Heading2"/>
      </w:pPr>
      <w:r>
        <w:t>22.2. Dashboard lễ tân</w:t>
      </w:r>
    </w:p>
    <w:p>
      <w:pPr/>
      <w:r>
        <w:rPr>
          <w:b/>
          <w:color w:val="142B4C"/>
        </w:rPr>
        <w:t>Các tab ưu tiên:</w:t>
      </w:r>
      <w:r>
        <w:t xml:space="preserve"> “Việc của tôi”, “Booking hôm nay”, “Khách sắp đến”, “Khách đang ở”, “Khách trả phòng”, “Dịch vụ cần xử lý”, “Tạo booking hộ khách (Walk-in/Phone)”, “Bán thêm dịch vụ”, “Lịch ca”, “Bàn giao”, “Hồ sơ kỹ năng”, “Doanh số/KPI của tôi”. Nút thao tác được hiển thị theo quyền nhưng backend vẫn bắt buộc kiểm.</w:t>
      </w:r>
    </w:p>
    <w:p>
      <w:pPr>
        <w:pStyle w:val="Heading2"/>
      </w:pPr>
      <w:r>
        <w:t>22.3. Dashboard Supervisor</w:t>
      </w:r>
    </w:p>
    <w:p>
      <w:pPr/>
      <w:r>
        <w:rPr>
          <w:b/>
          <w:color w:val="142B4C"/>
        </w:rPr>
        <w:t>Tổng quan ca trực:</w:t>
      </w:r>
      <w:r>
        <w:t xml:space="preserve"> đủ/thiếu nhân sự, booking chưa nhận, assignment đang chờ Accept, quá SLA, VIP/case khó, service pending, handover chưa xác nhận, cash discrepancy, approval requests và nhân viên cần hỗ trợ. Có chức năng giao/đổi người kèm candidate list, reason và cảnh báo scope.</w:t>
      </w:r>
    </w:p>
    <w:p>
      <w:pPr>
        <w:pStyle w:val="Heading2"/>
      </w:pPr>
      <w:r>
        <w:t>22.4. Dashboard Front Office Manager/Property Manager</w:t>
      </w:r>
    </w:p>
    <w:p>
      <w:pPr/>
      <w:r>
        <w:t>Bộ lọc hotel, đội, ca, ngày, kỳ; reports booking by source, direct sales vs service volume, net upsell, cancellation/refund, công bằng workload, conversion, SLA, complaint, chênh quỹ, năng lực/đào tạo, thiếu người, acting manager và hàng đợi duyệt. Chỉ dữ liệu trong property/đội được quyền; báo cáo đa khách sạn cần quyền riêng.</w:t>
      </w:r>
    </w:p>
    <w:p>
      <w:pPr>
        <w:pStyle w:val="Heading2"/>
      </w:pPr>
      <w:r>
        <w:t>22.5. UI trạng thái phân công</w:t>
      </w:r>
    </w:p>
    <w:p>
      <w:pPr/>
      <w:r>
        <w:t>Show `UNASSIGNED`, `OFFERED`, `ACCEPTED`, `IN_PROGRESS`, `HANDOVER_PENDING`, `ESCALATED`, `COMPLETED`; countdown SLA nhận việc; ai giao, lý do, người phụ trách trước, backup, cảnh báo mất ca. Không ghi “đã nhận việc” chỉ vì gửi thông báo thành công.</w:t>
      </w:r>
    </w:p>
    <w:p>
      <w:pPr>
        <w:pStyle w:val="Heading2"/>
      </w:pPr>
      <w:r>
        <w:t>22.6. Rà soát frontend hiện tại theo file</w:t>
      </w:r>
    </w:p>
    <w:p>
      <w:pPr>
        <w:pStyle w:val="Bullets"/>
      </w:pPr>
      <w:r>
        <w:rPr>
          <w:color w:val="0A6A75"/>
        </w:rPr>
        <w:t xml:space="preserve">•  </w:t>
      </w:r>
      <w:r>
        <w:t>`src/app/process-order/page.tsx`: loại thành công giả, ngày cố định, timer cục bộ, giá fallback; tích hợp quote/hold.</w:t>
      </w:r>
    </w:p>
    <w:p>
      <w:pPr>
        <w:pStyle w:val="Bullets"/>
      </w:pPr>
      <w:r>
        <w:rPr>
          <w:color w:val="0A6A75"/>
        </w:rPr>
        <w:t xml:space="preserve">•  </w:t>
      </w:r>
      <w:r>
        <w:t>`src/components/hotels_home/HotelDetailPage.tsx`: bỏ tính `pay-at-hotel * 1.05`, hiển thị giá đã được xác minh.</w:t>
      </w:r>
    </w:p>
    <w:p>
      <w:pPr>
        <w:pStyle w:val="Bullets"/>
      </w:pPr>
      <w:r>
        <w:rPr>
          <w:color w:val="0A6A75"/>
        </w:rPr>
        <w:t xml:space="preserve">•  </w:t>
      </w:r>
      <w:r>
        <w:t>`src/components/room_home/HomeRooms.tsx`: không coi `availableRooms` toàn cục như số lượng theo từng đêm; dẫn đúng đến chọn ngày/quote.</w:t>
      </w:r>
    </w:p>
    <w:p>
      <w:pPr>
        <w:pStyle w:val="Bullets"/>
      </w:pPr>
      <w:r>
        <w:rPr>
          <w:color w:val="0A6A75"/>
        </w:rPr>
        <w:t xml:space="preserve">•  </w:t>
      </w:r>
      <w:r>
        <w:t>`src/components/booking/BookingForm.tsx`: bỏ `userId: '1'`, thống nhất booking API và UI flow.</w:t>
      </w:r>
    </w:p>
    <w:p>
      <w:pPr>
        <w:pStyle w:val="Bullets"/>
      </w:pPr>
      <w:r>
        <w:rPr>
          <w:color w:val="0A6A75"/>
        </w:rPr>
        <w:t xml:space="preserve">•  </w:t>
      </w:r>
      <w:r>
        <w:t>`src/components/booking/BookingHistory.tsx`: bỏ fallback userId `1`, dùng `/me`.</w:t>
      </w:r>
    </w:p>
    <w:p>
      <w:pPr>
        <w:pStyle w:val="Bullets"/>
      </w:pPr>
      <w:r>
        <w:rPr>
          <w:color w:val="0A6A75"/>
        </w:rPr>
        <w:t xml:space="preserve">•  </w:t>
      </w:r>
      <w:r>
        <w:t>`src/app/(dashboard)/hotel-staff/page.tsx`: sửa enum vai trò, property role và manager hierarchy.</w:t>
      </w:r>
    </w:p>
    <w:p>
      <w:pPr>
        <w:pStyle w:val="Bullets"/>
      </w:pPr>
      <w:r>
        <w:rPr>
          <w:color w:val="0A6A75"/>
        </w:rPr>
        <w:t xml:space="preserve">•  </w:t>
      </w:r>
      <w:r>
        <w:t>`src/app/(dashboard)/bookings/page.tsx`: giới hạn theo hotel/ca; thêm assign accept/decline, lịch sử assignment, workflow approve.</w:t>
      </w:r>
    </w:p>
    <w:p>
      <w:pPr>
        <w:pStyle w:val="Bullets"/>
      </w:pPr>
      <w:r>
        <w:rPr>
          <w:color w:val="0A6A75"/>
        </w:rPr>
        <w:t xml:space="preserve">•  </w:t>
      </w:r>
      <w:r>
        <w:t>`src/app/(dashboard)/staff-skills/page.tsx`: tự khai của chính mình/manager verify và audit.</w:t>
      </w:r>
    </w:p>
    <w:p>
      <w:pPr>
        <w:pStyle w:val="Bullets"/>
      </w:pPr>
      <w:r>
        <w:rPr>
          <w:color w:val="0A6A75"/>
        </w:rPr>
        <w:t xml:space="preserve">•  </w:t>
      </w:r>
      <w:r>
        <w:t>`src/app/(dashboard)/dashboard/page.tsx`: không gọi SUM estimated_total bất kể trạng thái là doanh thu thực.</w:t>
      </w:r>
    </w:p>
    <w:p>
      <w:pPr>
        <w:pStyle w:val="Bullets"/>
      </w:pPr>
      <w:r>
        <w:rPr>
          <w:color w:val="0A6A75"/>
        </w:rPr>
        <w:t xml:space="preserve">•  </w:t>
      </w:r>
      <w:r>
        <w:t>`src/features/realtime/RealtimeContext.tsx`, `src/lib/socket.ts`: chỉ subscribe authorized rooms.</w:t>
      </w:r>
    </w:p>
    <w:p>
      <w:pPr>
        <w:pStyle w:val="Bullets"/>
      </w:pPr>
      <w:r>
        <w:rPr>
          <w:color w:val="0A6A75"/>
        </w:rPr>
        <w:t xml:space="preserve">•  </w:t>
      </w:r>
      <w:r>
        <w:t>`src/services/api/client.ts`: đồng bộ auth context, trả status code và xử lý 401/403/409/429 thân thiện.</w:t>
      </w:r>
    </w:p>
    <w:p>
      <w:pPr>
        <w:pStyle w:val="Bullets"/>
      </w:pPr>
      <w:r>
        <w:rPr>
          <w:color w:val="0A6A75"/>
        </w:rPr>
        <w:t xml:space="preserve">•  </w:t>
      </w:r>
      <w:r>
        <w:t>`src/app/(dashboard)/room-types/page.tsx`: hiện dùng HOTEL_TYPES; ghi nhận để sửa nhãn/mô hình ở giai đoạn Room Type riêng, không làm lệch trọng tâm hiện tại.</w:t>
      </w:r>
    </w:p>
    <w:p>
      <w:pPr>
        <w:pStyle w:val="Heading1"/>
        <w:pBdr>
          <w:bottom w:val="single" w:sz="7" w:color="B9D1DF"/>
        </w:pBdr>
      </w:pPr>
      <w:r>
        <w:t>23. CẤU TRÚC MODULE/DATABASE ĐỀ XUẤT</w:t>
      </w:r>
    </w:p>
    <w:p>
      <w:pPr>
        <w:pStyle w:val="Heading2"/>
      </w:pPr>
      <w:r>
        <w:t>23.1. Module phía backend</w:t>
      </w:r>
    </w:p>
    <w:p>
      <w:pPr/>
      <w:r>
        <w:t>`authorization`/`property-authorization`: RBAC + object scope + action limits.</w:t>
      </w:r>
    </w:p>
    <w:p>
      <w:pPr/>
      <w:r>
        <w:t>`hotel-organization`: nhân viên/manager trong hotel, quan hệ quản lý, ủy quyền, acting.</w:t>
      </w:r>
    </w:p>
    <w:p>
      <w:pPr/>
      <w:r>
        <w:t>`staff-shifts`: roster, attendance, handover, coverage và business date.</w:t>
      </w:r>
    </w:p>
    <w:p>
      <w:pPr/>
      <w:r>
        <w:t>`booking-availability`: nightly inventory, quote, hold, expiry.</w:t>
      </w:r>
    </w:p>
    <w:p>
      <w:pPr/>
      <w:r>
        <w:t>`bookings`: reservation lifecycle, customer/managed booking, status transitions.</w:t>
      </w:r>
    </w:p>
    <w:p>
      <w:pPr/>
      <w:r>
        <w:t>`booking-assignments`: case complexity, eligibility, auto/manual, manager fallback, accept/decline, handover.</w:t>
      </w:r>
    </w:p>
    <w:p>
      <w:pPr/>
      <w:r>
        <w:t>`services`: entitlement/snapshot, service request, charge, recovery.</w:t>
      </w:r>
    </w:p>
    <w:p>
      <w:pPr/>
      <w:r>
        <w:t>`financial-operations`: folio, payment, refund, adjustment, cash session, reconciliation.</w:t>
      </w:r>
    </w:p>
    <w:p>
      <w:pPr/>
      <w:r>
        <w:t>`sales-attribution`: source booking, sale/upsell credits, reversals.</w:t>
      </w:r>
    </w:p>
    <w:p>
      <w:pPr/>
      <w:r>
        <w:t>`performance`: KPI policies, snapshots, feedback/appeal và coaching.</w:t>
      </w:r>
    </w:p>
    <w:p>
      <w:pPr/>
      <w:r>
        <w:t>`notifications`: transactional outbox + scoped Socket.IO.</w:t>
      </w:r>
    </w:p>
    <w:p>
      <w:pPr>
        <w:pStyle w:val="Heading2"/>
      </w:pPr>
      <w:r>
        <w:t>23.2. Mô hình dữ liệu ở mức thực thể (đề xuất; phải đối chiếu schema sẵn có trước khi migration)</w:t>
      </w:r>
    </w:p>
    <w:p>
      <w:pPr>
        <w:pStyle w:val="Bullets"/>
      </w:pPr>
      <w:r>
        <w:rPr>
          <w:color w:val="0A6A75"/>
        </w:rPr>
        <w:t xml:space="preserve">•  </w:t>
      </w:r>
      <w:r>
        <w:t>`staff_property_assignments`: user_id, hotel_id, position_code, status, valid_from/to, created_by.</w:t>
      </w:r>
    </w:p>
    <w:p>
      <w:pPr>
        <w:pStyle w:val="Bullets"/>
      </w:pPr>
      <w:r>
        <w:rPr>
          <w:color w:val="0A6A75"/>
        </w:rPr>
        <w:t xml:space="preserve">•  </w:t>
      </w:r>
      <w:r>
        <w:t>`staff_reporting_lines`: staff_id, manager_id, hotel_id, valid_from/to, type, version.</w:t>
      </w:r>
    </w:p>
    <w:p>
      <w:pPr>
        <w:pStyle w:val="Bullets"/>
      </w:pPr>
      <w:r>
        <w:rPr>
          <w:color w:val="0A6A75"/>
        </w:rPr>
        <w:t xml:space="preserve">•  </w:t>
      </w:r>
      <w:r>
        <w:t>`manager_delegations`: delegator_id, delegate_id, hotel_id, scope, limit, start/end, status, reason.</w:t>
      </w:r>
    </w:p>
    <w:p>
      <w:pPr>
        <w:pStyle w:val="Bullets"/>
      </w:pPr>
      <w:r>
        <w:rPr>
          <w:color w:val="0A6A75"/>
        </w:rPr>
        <w:t xml:space="preserve">•  </w:t>
      </w:r>
      <w:r>
        <w:t>`staff_shifts` + `shift_assignments` + `shift_attendance`: hotel, local business date, time, shift status, participants.</w:t>
      </w:r>
    </w:p>
    <w:p>
      <w:pPr>
        <w:pStyle w:val="Bullets"/>
      </w:pPr>
      <w:r>
        <w:rPr>
          <w:color w:val="0A6A75"/>
        </w:rPr>
        <w:t xml:space="preserve">•  </w:t>
      </w:r>
      <w:r>
        <w:t>`shift_handovers` + `handover_items`: giver/receiver, shift_ids, related booking/service/payment, acknowledge/reject, evidence.</w:t>
      </w:r>
    </w:p>
    <w:p>
      <w:pPr>
        <w:pStyle w:val="Bullets"/>
      </w:pPr>
      <w:r>
        <w:rPr>
          <w:color w:val="0A6A75"/>
        </w:rPr>
        <w:t xml:space="preserve">•  </w:t>
      </w:r>
      <w:r>
        <w:t>`booking_quotes` + `inventory_holds` + `inventory_hold_nights`: price snapshot, scope, TTL and owner.</w:t>
      </w:r>
    </w:p>
    <w:p>
      <w:pPr>
        <w:pStyle w:val="Bullets"/>
      </w:pPr>
      <w:r>
        <w:rPr>
          <w:color w:val="0A6A75"/>
        </w:rPr>
        <w:t xml:space="preserve">•  </w:t>
      </w:r>
      <w:r>
        <w:t>`inventory_daily`: room_type/room, stay_date, capacity, holds, sold, blocked, version, uniqueness.</w:t>
      </w:r>
    </w:p>
    <w:p>
      <w:pPr>
        <w:pStyle w:val="Bullets"/>
      </w:pPr>
      <w:r>
        <w:rPr>
          <w:color w:val="0A6A75"/>
        </w:rPr>
        <w:t xml:space="preserve">•  </w:t>
      </w:r>
      <w:r>
        <w:t>`booking_assignment_history` (hoặc `work_assignments`): actor, staff, manager, shift, status, acceptance, rejection/handover, event/version.</w:t>
      </w:r>
    </w:p>
    <w:p>
      <w:pPr>
        <w:pStyle w:val="Bullets"/>
      </w:pPr>
      <w:r>
        <w:rPr>
          <w:color w:val="0A6A75"/>
        </w:rPr>
        <w:t xml:space="preserve">•  </w:t>
      </w:r>
      <w:r>
        <w:t>`booking_sales_attributions` + `sales_attribution_adjustments`: attribution event, staff, booking/service, source, amount, policy, reversal.</w:t>
      </w:r>
    </w:p>
    <w:p>
      <w:pPr>
        <w:pStyle w:val="Bullets"/>
      </w:pPr>
      <w:r>
        <w:rPr>
          <w:color w:val="0A6A75"/>
        </w:rPr>
        <w:t xml:space="preserve">•  </w:t>
      </w:r>
      <w:r>
        <w:t>`approval_requests` + `approval_decisions`: loại yêu cầu, amount, reason, threshold, approver, decision, effective time.</w:t>
      </w:r>
    </w:p>
    <w:p>
      <w:pPr>
        <w:pStyle w:val="Bullets"/>
      </w:pPr>
      <w:r>
        <w:rPr>
          <w:color w:val="0A6A75"/>
        </w:rPr>
        <w:t xml:space="preserve">•  </w:t>
      </w:r>
      <w:r>
        <w:t>`folio_headers` + `folio_items` + `payment_transactions` + `refund_transactions`: ledger tài chính không xóa dấu vết.</w:t>
      </w:r>
    </w:p>
    <w:p>
      <w:pPr>
        <w:pStyle w:val="Bullets"/>
      </w:pPr>
      <w:r>
        <w:rPr>
          <w:color w:val="0A6A75"/>
        </w:rPr>
        <w:t xml:space="preserve">•  </w:t>
      </w:r>
      <w:r>
        <w:t>`performance_periods` + `staff_performance_results` + `performance_evidence` + `performance_appeals`.</w:t>
      </w:r>
    </w:p>
    <w:p>
      <w:pPr>
        <w:pStyle w:val="Bullets"/>
      </w:pPr>
      <w:r>
        <w:rPr>
          <w:color w:val="0A6A75"/>
        </w:rPr>
        <w:t xml:space="preserve">•  </w:t>
      </w:r>
      <w:r>
        <w:t>`outbox_events`, `idempotency_records`, `audit_logs`: bảo đảm command/realtime ổn định.</w:t>
      </w:r>
    </w:p>
    <w:p>
      <w:pPr>
        <w:pStyle w:val="Heading2"/>
      </w:pPr>
      <w:r>
        <w:t>23.3. Keys và indexes bắt buộc xem xét</w:t>
      </w:r>
    </w:p>
    <w:p>
      <w:pPr>
        <w:pStyle w:val="Bullets"/>
      </w:pPr>
      <w:r>
        <w:rPr>
          <w:color w:val="0A6A75"/>
        </w:rPr>
        <w:t xml:space="preserve">•  </w:t>
      </w:r>
      <w:r>
        <w:t>Composite unique `(room_id, stay_date)` cho inventory.</w:t>
      </w:r>
    </w:p>
    <w:p>
      <w:pPr>
        <w:pStyle w:val="Bullets"/>
      </w:pPr>
      <w:r>
        <w:rPr>
          <w:color w:val="0A6A75"/>
        </w:rPr>
        <w:t xml:space="preserve">•  </w:t>
      </w:r>
      <w:r>
        <w:t>Chỉ mục `(hotel_id, status, check_in_date)` và `(hotel_id, handled_by, status)` cho màn hình lễ tân.</w:t>
      </w:r>
    </w:p>
    <w:p>
      <w:pPr>
        <w:pStyle w:val="Bullets"/>
      </w:pPr>
      <w:r>
        <w:rPr>
          <w:color w:val="0A6A75"/>
        </w:rPr>
        <w:t xml:space="preserve">•  </w:t>
      </w:r>
      <w:r>
        <w:t>Chỉ mục `(hotel_id, user_id, active_period)` cho role/shift; giữ nhất quán effective period không chồng sai.</w:t>
      </w:r>
    </w:p>
    <w:p>
      <w:pPr>
        <w:pStyle w:val="Bullets"/>
      </w:pPr>
      <w:r>
        <w:rPr>
          <w:color w:val="0A6A75"/>
        </w:rPr>
        <w:t xml:space="preserve">•  </w:t>
      </w:r>
      <w:r>
        <w:t>Unique `(actor_id, command_type, idempotency_key)` theo cửa sổ áp dụng.</w:t>
      </w:r>
    </w:p>
    <w:p>
      <w:pPr>
        <w:pStyle w:val="Bullets"/>
      </w:pPr>
      <w:r>
        <w:rPr>
          <w:color w:val="0A6A75"/>
        </w:rPr>
        <w:t xml:space="preserve">•  </w:t>
      </w:r>
      <w:r>
        <w:t>Event ID unique cho payment/webhook/attribution/reversal/outbox consumer.</w:t>
      </w:r>
    </w:p>
    <w:p>
      <w:pPr>
        <w:pStyle w:val="Bullets"/>
      </w:pPr>
      <w:r>
        <w:rPr>
          <w:color w:val="0A6A75"/>
        </w:rPr>
        <w:t xml:space="preserve">•  </w:t>
      </w:r>
      <w:r>
        <w:t>Foreign keys tới booking/hotel/user/shift để tránh dữ liệu mồ côi.</w:t>
      </w:r>
    </w:p>
    <w:p>
      <w:pPr>
        <w:pStyle w:val="Bullets"/>
      </w:pPr>
      <w:r>
        <w:rPr>
          <w:color w:val="0A6A75"/>
        </w:rPr>
        <w:t xml:space="preserve">•  </w:t>
      </w:r>
      <w:r>
        <w:t>Dữ liệu tiền dùng DECIMAL hoặc đơn vị tiền nhỏ nhất kiểu integer thích hợp; không lưu tiền bằng float rồi làm tròn ở frontend.</w:t>
      </w:r>
    </w:p>
    <w:p>
      <w:pPr>
        <w:pStyle w:val="Bullets"/>
      </w:pPr>
      <w:r>
        <w:rPr>
          <w:color w:val="0A6A75"/>
        </w:rPr>
        <w:t xml:space="preserve">•  </w:t>
      </w:r>
      <w:r>
        <w:t>ID BIGINT cần thống nhất string ở TypeScript/JSON để tránh mất độ chính xác; audit/skill/entity hiện có nơi type `number` trong khi User/Booking dùng `string`.</w:t>
      </w:r>
    </w:p>
    <w:p>
      <w:pPr>
        <w:pStyle w:val="Heading2"/>
      </w:pPr>
      <w:r>
        <w:t>23.4. Data migration an toàn</w:t>
      </w:r>
    </w:p>
    <w:p>
      <w:pPr/>
      <w:r>
        <w:t>(1) Dump/backup schema và đối chiếu DB đang chạy với SQL bootstrap/TypeORM entity.</w:t>
      </w:r>
    </w:p>
    <w:p>
      <w:pPr/>
      <w:r>
        <w:t>(2) Áp migration chỉ thêm cột/bảng/index trước; backfill membership, role mapping, bookings dates và inventory nights từ booking hợp lệ; ghi nhận các trường hợp không thể tự suy luận để xử lý thủ công.</w:t>
      </w:r>
    </w:p>
    <w:p>
      <w:pPr/>
      <w:r>
        <w:t>(3) Đọc cả old/new fields trong thời gian chuyển tiếp; bật feature flag/dual-read có kiểm soát, tránh double-decrement tồn phòng.</w:t>
      </w:r>
    </w:p>
    <w:p>
      <w:pPr/>
      <w:r>
        <w:t>(4) Ngừng ghi theo legacy global available_rooms sau khi nightly inventory hoạt động và đã đối soát.</w:t>
      </w:r>
    </w:p>
    <w:p>
      <w:pPr/>
      <w:r>
        <w:t>(5) Migrate permission/position enums với map rõ từ `EMPLOYEE/MANAGER` và frontend `LE_TAN/QUAN_LY`; không tự map mọi EMPLOYEE thành Receptionist nếu user ngoài lễ tân tồn tại.</w:t>
      </w:r>
    </w:p>
    <w:p>
      <w:pPr/>
      <w:r>
        <w:t>(6) Chạy backfill, reconciliation, integration test, rồi mới bật policy reject chặt trên production.</w:t>
      </w:r>
    </w:p>
    <w:p>
      <w:pPr>
        <w:pStyle w:val="Heading1"/>
        <w:pBdr>
          <w:bottom w:val="single" w:sz="7" w:color="B9D1DF"/>
        </w:pBdr>
      </w:pPr>
      <w:r>
        <w:t>24. KẾ HOẠCH SỬA SOURCE THEO FILE VÀ THỨ TỰ</w:t>
      </w:r>
    </w:p>
    <w:p>
      <w:pPr>
        <w:pStyle w:val="Heading2"/>
      </w:pPr>
      <w:r>
        <w:t>24.1. Backend — Auth/Authorization [P0]</w:t>
      </w:r>
    </w:p>
    <w:p>
      <w:pPr/>
      <w:r>
        <w:t>`backend/src/auth/guards/roles.guard.ts`: thay/cải tiến bằng PermissionGuard, xét DB role_permissions và context.</w:t>
      </w:r>
    </w:p>
    <w:p>
      <w:pPr/>
      <w:r>
        <w:t>`backend/src/auth/auth.service.ts`: thống nhất quyền với DB, loại bảng quyền cứng dùng như nguồn quyết định chính; `/auth/me` trả effective permissions theo scope.</w:t>
      </w:r>
    </w:p>
    <w:p>
      <w:pPr/>
      <w:r>
        <w:t>`backend/src/auth/strategies/jwt.strategy.ts`: giữ verify signature/ACTIVE, bổ sung invalidation/session/authz version khi cần.</w:t>
      </w:r>
    </w:p>
    <w:p>
      <w:pPr/>
      <w:r>
        <w:t>`backend/src/bookings/bookings.controller.ts`: user `/me`, object guard, actor từ token, property scope list/status/reassign.</w:t>
      </w:r>
    </w:p>
    <w:p>
      <w:pPr/>
      <w:r>
        <w:t>`backend/src/rooms/rooms.controller.ts`, `backend/src/hotels/hotels.controller.ts`: tách admin config rights khỏi receptionist operations.</w:t>
      </w:r>
    </w:p>
    <w:p>
      <w:pPr/>
      <w:r>
        <w:t>`backend/src/hotel-staff/staff-skills.controller.ts`: self/manager relation và verify riêng.</w:t>
      </w:r>
    </w:p>
    <w:p>
      <w:pPr/>
      <w:r>
        <w:t>`backend/src/realtime/realtime.gateway.ts`: chặn anonymous trong rooms riêng, sửa role check, property scope.</w:t>
      </w:r>
    </w:p>
    <w:p>
      <w:pPr>
        <w:pStyle w:val="Heading2"/>
      </w:pPr>
      <w:r>
        <w:t>24.2. Backend — Booking &amp; Inventory [P0]</w:t>
      </w:r>
    </w:p>
    <w:p>
      <w:pPr/>
      <w:r>
        <w:t>`backend/src/bookings/dto/create-booking.dto.ts`: bỏ `userId` khỏi public booking DTO; validate dates, room quantity, hold/quote refs.</w:t>
      </w:r>
    </w:p>
    <w:p>
      <w:pPr/>
      <w:r>
        <w:t>`backend/src/bookings/bookings.service.ts`: nhận actor từ controller, quote pricing, nightly reservation, không tự chọn staff toàn hệ thống; status transaction có CAS/locking; ghi bút toán inventory theo đêm.</w:t>
      </w:r>
    </w:p>
    <w:p>
      <w:pPr/>
      <w:r>
        <w:t>`backend/src/rooms/rooms.service.ts`, room entities: tách giá base, inventory nightly và status phòng vật lý; chưa triển khai sâu Room Type performance ở giai đoạn này.</w:t>
      </w:r>
    </w:p>
    <w:p>
      <w:pPr/>
      <w:r>
        <w:t>`backend/src/bookings/entities/booking.entity.ts` và `booking-room.entity.ts`: chuẩn hóa source, channel, booked date, stay status, price snapshot refs, actor logs.</w:t>
      </w:r>
    </w:p>
    <w:p>
      <w:pPr/>
      <w:r>
        <w:t>Thêm module `booking-availability`/`booking-pricing`/`inventory-holds` và expiry job.</w:t>
      </w:r>
    </w:p>
    <w:p>
      <w:pPr>
        <w:pStyle w:val="Heading2"/>
      </w:pPr>
      <w:r>
        <w:t>24.3. Backend — Nhân lực và services [P1/P2]</w:t>
      </w:r>
    </w:p>
    <w:p>
      <w:pPr/>
      <w:r>
        <w:t>`backend/src/hotel-staff/hotel-staff.service.ts` và DTO: property membership, position, manager role và effective time, thống nhất UI enums.</w:t>
      </w:r>
    </w:p>
    <w:p>
      <w:pPr/>
      <w:r>
        <w:t>`backend/src/hotel-staff/staff-skills.service.ts`: manager scope, verification, eligibility fail-safe, language array copy, kiểm điều kiện chứng chỉ.</w:t>
      </w:r>
    </w:p>
    <w:p>
      <w:pPr/>
      <w:r>
        <w:t>`backend/src/services/services.controller.ts`/`services.service.ts`: ownership, service entitlements, server-driven charge/folio và recovery approval.</w:t>
      </w:r>
    </w:p>
    <w:p>
      <w:pPr/>
      <w:r>
        <w:t>Thêm AssignmentEngine, ShiftModule, HandoverModule, ManagerDelegationModule, ApprovalModule, AttributionModule, PerformanceModule.</w:t>
      </w:r>
    </w:p>
    <w:p>
      <w:pPr>
        <w:pStyle w:val="Heading2"/>
      </w:pPr>
      <w:r>
        <w:t>24.4. Frontend [P0/P1/P2]</w:t>
      </w:r>
    </w:p>
    <w:p>
      <w:pPr/>
      <w:r>
        <w:t>Sửa các file trang khách tại mục 22.6. Tạo page/dashboard cho `my-work`, `walk-in-booking`, `shifts`, `handover`, `manager/assignments`, `manager/approval-queue`, `my-performance`, `manager/team-performance`. Tiếp tục dùng client `src/services/api` theo domain và typed DTO rõ ràng.</w:t>
      </w:r>
    </w:p>
    <w:p>
      <w:pPr>
        <w:pStyle w:val="Heading2"/>
      </w:pPr>
      <w:r>
        <w:t>24.5. Database [P0/P1]</w:t>
      </w:r>
    </w:p>
    <w:p>
      <w:pPr/>
      <w:r>
        <w:t>Đối chiếu `database/bootstrap/phase-1-schema.sql`, `phase-2-unified-complete.sql` với TypeORM entity thực tế. Làm migration có version/rollback plan, không chỉ chỉnh file bootstrap và mặc định DB đang chạy đã đổi. Tạo nightly inventory/hold, role scope/management, assignment history, shift and financial/payment structures theo giai đoạn.</w:t>
      </w:r>
    </w:p>
    <w:p>
      <w:pPr>
        <w:pStyle w:val="Heading2"/>
      </w:pPr>
      <w:r>
        <w:t>24.6. Chính sách release</w:t>
      </w:r>
    </w:p>
    <w:p>
      <w:pPr/>
      <w:r>
        <w:rPr>
          <w:b/>
          <w:color w:val="142B4C"/>
        </w:rPr>
        <w:t>Triển khai feature flags:</w:t>
      </w:r>
      <w:r>
        <w:t xml:space="preserve"> `booking_quote_enabled`, `nightly_inventory_enabled`, `property_authz_enforced`, `manager_fallback_enabled`, `staff_shift_enforcement`, `sales_attribution_enabled`, `approval_workflow_enabled`. Test ở staging với dữ liệu nhiều hotel trước; bật theo property/pilot, monitor errors/conflicts.</w:t>
      </w:r>
    </w:p>
    <w:p>
      <w:pPr>
        <w:pStyle w:val="Heading1"/>
        <w:pBdr>
          <w:bottom w:val="single" w:sz="7" w:color="B9D1DF"/>
        </w:pBdr>
      </w:pPr>
      <w:r>
        <w:t>25. CHECKLIST KIỂM THỬ BẮT BUỘC</w:t>
      </w:r>
    </w:p>
    <w:p>
      <w:pPr>
        <w:pStyle w:val="Heading2"/>
      </w:pPr>
      <w:r>
        <w:t>25.1. Authentication/Authorization</w:t>
      </w:r>
    </w:p>
    <w:p>
      <w:pPr>
        <w:pStyle w:val="Bullets"/>
      </w:pPr>
      <w:r>
        <w:rPr>
          <w:b/>
          <w:color w:val="17528E"/>
        </w:rPr>
        <w:t xml:space="preserve">T01.  </w:t>
      </w:r>
      <w:r>
        <w:t>Không JWT gọi `/bookings/me` → 401.</w:t>
      </w:r>
    </w:p>
    <w:p>
      <w:pPr>
        <w:pStyle w:val="Bullets"/>
      </w:pPr>
      <w:r>
        <w:rPr>
          <w:b/>
          <w:color w:val="17528E"/>
        </w:rPr>
        <w:t xml:space="preserve">T02.  </w:t>
      </w:r>
      <w:r>
        <w:t>JWT hết hạn/sai chữ ký → 401, không đi tiếp service.</w:t>
      </w:r>
    </w:p>
    <w:p>
      <w:pPr>
        <w:pStyle w:val="Bullets"/>
      </w:pPr>
      <w:r>
        <w:rPr>
          <w:b/>
          <w:color w:val="17528E"/>
        </w:rPr>
        <w:t xml:space="preserve">T03.  </w:t>
      </w:r>
      <w:r>
        <w:t>Customer A gọi booking của B bằng ID → 403/404, không lộ dữ liệu B.</w:t>
      </w:r>
    </w:p>
    <w:p>
      <w:pPr>
        <w:pStyle w:val="Bullets"/>
      </w:pPr>
      <w:r>
        <w:rPr>
          <w:b/>
          <w:color w:val="17528E"/>
        </w:rPr>
        <w:t xml:space="preserve">T04.  </w:t>
      </w:r>
      <w:r>
        <w:t>Customer A gửi `userId=B` trong create booking → DTO từ chối hoặc bỏ field, booking vẫn gắn actor A; không tạo đơn cho B.</w:t>
      </w:r>
    </w:p>
    <w:p>
      <w:pPr>
        <w:pStyle w:val="Bullets"/>
      </w:pPr>
      <w:r>
        <w:rPr>
          <w:b/>
          <w:color w:val="17528E"/>
        </w:rPr>
        <w:t xml:space="preserve">T05.  </w:t>
      </w:r>
      <w:r>
        <w:t>EMPLOYEE Hotel A gọi booking Hotel B → 403/404.</w:t>
      </w:r>
    </w:p>
    <w:p>
      <w:pPr>
        <w:pStyle w:val="Bullets"/>
      </w:pPr>
      <w:r>
        <w:rPr>
          <w:b/>
          <w:color w:val="17528E"/>
        </w:rPr>
        <w:t xml:space="preserve">T06.  </w:t>
      </w:r>
      <w:r>
        <w:t>EMPLOYEE Hotel A sửa giá/phòng/hotel ngoài quyền → 403.</w:t>
      </w:r>
    </w:p>
    <w:p>
      <w:pPr>
        <w:pStyle w:val="Bullets"/>
      </w:pPr>
      <w:r>
        <w:rPr>
          <w:b/>
          <w:color w:val="17528E"/>
        </w:rPr>
        <w:t xml:space="preserve">T07.  </w:t>
      </w:r>
      <w:r>
        <w:t>Staff A sửa skill Staff B → 403.</w:t>
      </w:r>
    </w:p>
    <w:p>
      <w:pPr>
        <w:pStyle w:val="Bullets"/>
      </w:pPr>
      <w:r>
        <w:rPr>
          <w:b/>
          <w:color w:val="17528E"/>
        </w:rPr>
        <w:t xml:space="preserve">T08.  </w:t>
      </w:r>
      <w:r>
        <w:t>Manager A không trực tiếp quản lý Staff B dù cùng hotel → 403 nếu policy chỉ cho quản lý trực tiếp.</w:t>
      </w:r>
    </w:p>
    <w:p>
      <w:pPr>
        <w:pStyle w:val="Bullets"/>
      </w:pPr>
      <w:r>
        <w:rPr>
          <w:b/>
          <w:color w:val="17528E"/>
        </w:rPr>
        <w:t xml:space="preserve">T09.  </w:t>
      </w:r>
      <w:r>
        <w:t>Manager Hotel A sửa skill Hotel B → 403.</w:t>
      </w:r>
    </w:p>
    <w:p>
      <w:pPr>
        <w:pStyle w:val="Bullets"/>
      </w:pPr>
      <w:r>
        <w:rPr>
          <w:b/>
          <w:color w:val="17528E"/>
        </w:rPr>
        <w:t xml:space="preserve">T10.  </w:t>
      </w:r>
      <w:r>
        <w:t>Manager ủy quyền hết hạn → quyền tự hết, API từ chối.</w:t>
      </w:r>
    </w:p>
    <w:p>
      <w:pPr>
        <w:pStyle w:val="Bullets"/>
      </w:pPr>
      <w:r>
        <w:rPr>
          <w:b/>
          <w:color w:val="17528E"/>
        </w:rPr>
        <w:t xml:space="preserve">T11.  </w:t>
      </w:r>
      <w:r>
        <w:t>Token role cũ sau khi bị thu hồi quyền → API nhạy cảm từ chối.</w:t>
      </w:r>
    </w:p>
    <w:p>
      <w:pPr>
        <w:pStyle w:val="Bullets"/>
      </w:pPr>
      <w:r>
        <w:rPr>
          <w:b/>
          <w:color w:val="17528E"/>
        </w:rPr>
        <w:t xml:space="preserve">T12.  </w:t>
      </w:r>
      <w:r>
        <w:t>Anonymous Socket subscribe `hotel:A`, `user:B`, staff notifications → không được join.</w:t>
      </w:r>
    </w:p>
    <w:p>
      <w:pPr>
        <w:pStyle w:val="Bullets"/>
      </w:pPr>
      <w:r>
        <w:rPr>
          <w:b/>
          <w:color w:val="17528E"/>
        </w:rPr>
        <w:t xml:space="preserve">T13.  </w:t>
      </w:r>
      <w:r>
        <w:t>Staff A thử subscribe Hotel B; customer A thử subscribe user B → từ chối.</w:t>
      </w:r>
    </w:p>
    <w:p>
      <w:pPr>
        <w:pStyle w:val="Heading2"/>
      </w:pPr>
      <w:r>
        <w:t>25.2. Booking/quote/hold</w:t>
      </w:r>
    </w:p>
    <w:p>
      <w:pPr>
        <w:pStyle w:val="Bullets"/>
      </w:pPr>
      <w:r>
        <w:rPr>
          <w:b/>
          <w:color w:val="17528E"/>
        </w:rPr>
        <w:t xml:space="preserve">T14.  </w:t>
      </w:r>
      <w:r>
        <w:t>Trang khách mặc định hôm nay/mai theo timezone property, qua 23:59 tự cập nhật đúng.</w:t>
      </w:r>
    </w:p>
    <w:p>
      <w:pPr>
        <w:pStyle w:val="Bullets"/>
      </w:pPr>
      <w:r>
        <w:rPr>
          <w:b/>
          <w:color w:val="17528E"/>
        </w:rPr>
        <w:t xml:space="preserve">T15.  </w:t>
      </w:r>
      <w:r>
        <w:t>Pay-at-hotel hiển thị bằng giá quote hợp lệ, không cộng 5%.</w:t>
      </w:r>
    </w:p>
    <w:p>
      <w:pPr>
        <w:pStyle w:val="Bullets"/>
      </w:pPr>
      <w:r>
        <w:rPr>
          <w:b/>
          <w:color w:val="17528E"/>
        </w:rPr>
        <w:t xml:space="preserve">T16.  </w:t>
      </w:r>
      <w:r>
        <w:t>Quote hết hạn, client refresh không được reset thời hạn trên server.</w:t>
      </w:r>
    </w:p>
    <w:p>
      <w:pPr>
        <w:pStyle w:val="Bullets"/>
      </w:pPr>
      <w:r>
        <w:rPr>
          <w:b/>
          <w:color w:val="17528E"/>
        </w:rPr>
        <w:t xml:space="preserve">T17.  </w:t>
      </w:r>
      <w:r>
        <w:t>Hiển thị giá từ quote không từ fallback; khi base price thay đổi trong thời gian hold hợp lệ, confirm vẫn theo policy snapshot.</w:t>
      </w:r>
    </w:p>
    <w:p>
      <w:pPr>
        <w:pStyle w:val="Bullets"/>
      </w:pPr>
      <w:r>
        <w:rPr>
          <w:b/>
          <w:color w:val="17528E"/>
        </w:rPr>
        <w:t xml:space="preserve">T18.  </w:t>
      </w:r>
      <w:r>
        <w:t>Đồng thời hai hold cho phòng cuối cùng cùng đêm → một thắng, một 409/422 theo contract.</w:t>
      </w:r>
    </w:p>
    <w:p>
      <w:pPr>
        <w:pStyle w:val="Bullets"/>
      </w:pPr>
      <w:r>
        <w:rPr>
          <w:b/>
          <w:color w:val="17528E"/>
        </w:rPr>
        <w:t xml:space="preserve">T19.  </w:t>
      </w:r>
      <w:r>
        <w:t>Hai booking đêm không trùng → cả hai được tạo dù chỉ có một physical capacity.</w:t>
      </w:r>
    </w:p>
    <w:p>
      <w:pPr>
        <w:pStyle w:val="Bullets"/>
      </w:pPr>
      <w:r>
        <w:rPr>
          <w:b/>
          <w:color w:val="17528E"/>
        </w:rPr>
        <w:t xml:space="preserve">T20.  </w:t>
      </w:r>
      <w:r>
        <w:t>Booking đêm trùng và capacity đã bán hết → không cho xác nhận.</w:t>
      </w:r>
    </w:p>
    <w:p>
      <w:pPr>
        <w:pStyle w:val="Bullets"/>
      </w:pPr>
      <w:r>
        <w:rPr>
          <w:b/>
          <w:color w:val="17528E"/>
        </w:rPr>
        <w:t xml:space="preserve">T21.  </w:t>
      </w:r>
      <w:r>
        <w:t>Booking đã thanh toán nhưng chưa check-in → giữ đúng đêm, không tự release.</w:t>
      </w:r>
    </w:p>
    <w:p>
      <w:pPr>
        <w:pStyle w:val="Bullets"/>
      </w:pPr>
      <w:r>
        <w:rPr>
          <w:b/>
          <w:color w:val="17528E"/>
        </w:rPr>
        <w:t xml:space="preserve">T22.  </w:t>
      </w:r>
      <w:r>
        <w:t>Check-in booking đã giữ tồn → không decrement nightly inventory lần hai.</w:t>
      </w:r>
    </w:p>
    <w:p>
      <w:pPr>
        <w:pStyle w:val="Bullets"/>
      </w:pPr>
      <w:r>
        <w:rPr>
          <w:b/>
          <w:color w:val="17528E"/>
        </w:rPr>
        <w:t xml:space="preserve">T23.  </w:t>
      </w:r>
      <w:r>
        <w:t>Hold hết hạn release một lần; job retry không release hai lần.</w:t>
      </w:r>
    </w:p>
    <w:p>
      <w:pPr>
        <w:pStyle w:val="Bullets"/>
      </w:pPr>
      <w:r>
        <w:rPr>
          <w:b/>
          <w:color w:val="17528E"/>
        </w:rPr>
        <w:t xml:space="preserve">T24.  </w:t>
      </w:r>
      <w:r>
        <w:t>Payment callback đến sau khi hold hết hạn → reconciliation/refund policy; không tự xác nhận overbooking.</w:t>
      </w:r>
    </w:p>
    <w:p>
      <w:pPr>
        <w:pStyle w:val="Bullets"/>
      </w:pPr>
      <w:r>
        <w:rPr>
          <w:b/>
          <w:color w:val="17528E"/>
        </w:rPr>
        <w:t xml:space="preserve">T25.  </w:t>
      </w:r>
      <w:r>
        <w:t>Client double-click submit/retry cùng idempotency key → một booking hợp lệ.</w:t>
      </w:r>
    </w:p>
    <w:p>
      <w:pPr>
        <w:pStyle w:val="Bullets"/>
      </w:pPr>
      <w:r>
        <w:rPr>
          <w:b/>
          <w:color w:val="17528E"/>
        </w:rPr>
        <w:t xml:space="preserve">T26.  </w:t>
      </w:r>
      <w:r>
        <w:t>Hai request hủy một booking đồng thời → một trạng thái cuối, release inventory đúng một lần.</w:t>
      </w:r>
    </w:p>
    <w:p>
      <w:pPr>
        <w:pStyle w:val="Bullets"/>
      </w:pPr>
      <w:r>
        <w:rPr>
          <w:b/>
          <w:color w:val="17528E"/>
        </w:rPr>
        <w:t xml:space="preserve">T27.  </w:t>
      </w:r>
      <w:r>
        <w:t>Booking update trạng thái với expected version cũ → 409.</w:t>
      </w:r>
    </w:p>
    <w:p>
      <w:pPr>
        <w:pStyle w:val="Heading2"/>
      </w:pPr>
      <w:r>
        <w:t>25.3. Assignment/Shift/Manager</w:t>
      </w:r>
    </w:p>
    <w:p>
      <w:pPr>
        <w:pStyle w:val="Bullets"/>
      </w:pPr>
      <w:r>
        <w:rPr>
          <w:b/>
          <w:color w:val="17528E"/>
        </w:rPr>
        <w:t xml:space="preserve">T28.  </w:t>
      </w:r>
      <w:r>
        <w:t>Booking Hotel A chỉ query staff Hotel A đúng quyền/ca/skill.</w:t>
      </w:r>
    </w:p>
    <w:p>
      <w:pPr>
        <w:pStyle w:val="Bullets"/>
      </w:pPr>
      <w:r>
        <w:rPr>
          <w:b/>
          <w:color w:val="17528E"/>
        </w:rPr>
        <w:t xml:space="preserve">T29.  </w:t>
      </w:r>
      <w:r>
        <w:t>Không có lễ tân trong ca → Manager Hotel A được yêu cầu xử lý; không gán user system ngẫu nhiên.</w:t>
      </w:r>
    </w:p>
    <w:p>
      <w:pPr>
        <w:pStyle w:val="Bullets"/>
      </w:pPr>
      <w:r>
        <w:rPr>
          <w:b/>
          <w:color w:val="17528E"/>
        </w:rPr>
        <w:t xml:space="preserve">T30.  </w:t>
      </w:r>
      <w:r>
        <w:t>Có lễ tân nhưng không đạt eligibility → Manager Hotel A nhận việc.</w:t>
      </w:r>
    </w:p>
    <w:p>
      <w:pPr>
        <w:pStyle w:val="Bullets"/>
      </w:pPr>
      <w:r>
        <w:rPr>
          <w:b/>
          <w:color w:val="17528E"/>
        </w:rPr>
        <w:t xml:space="preserve">T31.  </w:t>
      </w:r>
      <w:r>
        <w:t>Không có Manager hợp lệ → critical unassigned + escalation; không giả lập đã nhận.</w:t>
      </w:r>
    </w:p>
    <w:p>
      <w:pPr>
        <w:pStyle w:val="Bullets"/>
      </w:pPr>
      <w:r>
        <w:rPr>
          <w:b/>
          <w:color w:val="17528E"/>
        </w:rPr>
        <w:t xml:space="preserve">T32.  </w:t>
      </w:r>
      <w:r>
        <w:t>Manager Hotel A giao nhân viên Hotel B → 403/422.</w:t>
      </w:r>
    </w:p>
    <w:p>
      <w:pPr>
        <w:pStyle w:val="Bullets"/>
      </w:pPr>
      <w:r>
        <w:rPr>
          <w:b/>
          <w:color w:val="17528E"/>
        </w:rPr>
        <w:t xml:space="preserve">T33.  </w:t>
      </w:r>
      <w:r>
        <w:t>Supervisor không có quyền assign case critical → từ chối/escalate.</w:t>
      </w:r>
    </w:p>
    <w:p>
      <w:pPr>
        <w:pStyle w:val="Bullets"/>
      </w:pPr>
      <w:r>
        <w:rPr>
          <w:b/>
          <w:color w:val="17528E"/>
        </w:rPr>
        <w:t xml:space="preserve">T34.  </w:t>
      </w:r>
      <w:r>
        <w:t>Nhân viên được giao ACCEPT bằng chính JWT của mình; người khác ACCEPT thay → 403.</w:t>
      </w:r>
    </w:p>
    <w:p>
      <w:pPr>
        <w:pStyle w:val="Bullets"/>
      </w:pPr>
      <w:r>
        <w:rPr>
          <w:b/>
          <w:color w:val="17528E"/>
        </w:rPr>
        <w:t xml:space="preserve">T35.  </w:t>
      </w:r>
      <w:r>
        <w:t>Nhân viên DECLINE có reason; engine tìm người khác hoặc Manager fallback.</w:t>
      </w:r>
    </w:p>
    <w:p>
      <w:pPr>
        <w:pStyle w:val="Bullets"/>
      </w:pPr>
      <w:r>
        <w:rPr>
          <w:b/>
          <w:color w:val="17528E"/>
        </w:rPr>
        <w:t xml:space="preserve">T36.  </w:t>
      </w:r>
      <w:r>
        <w:t>Hai Manager giao booking gần đồng thời → không ghi đè, có conflict/assignment version.</w:t>
      </w:r>
    </w:p>
    <w:p>
      <w:pPr>
        <w:pStyle w:val="Bullets"/>
      </w:pPr>
      <w:r>
        <w:rPr>
          <w:b/>
          <w:color w:val="17528E"/>
        </w:rPr>
        <w:t xml:space="preserve">T37.  </w:t>
      </w:r>
      <w:r>
        <w:t>Hết ca/handover → owner đổi đúng quy trình, sales credit và lịch sử trước đó không đổi.</w:t>
      </w:r>
    </w:p>
    <w:p>
      <w:pPr>
        <w:pStyle w:val="Bullets"/>
      </w:pPr>
      <w:r>
        <w:rPr>
          <w:b/>
          <w:color w:val="17528E"/>
        </w:rPr>
        <w:t xml:space="preserve">T38.  </w:t>
      </w:r>
      <w:r>
        <w:t>Người giao xác nhận handover nhưng người nhận chưa accept → handover chưa hoàn tất.</w:t>
      </w:r>
    </w:p>
    <w:p>
      <w:pPr>
        <w:pStyle w:val="Bullets"/>
      </w:pPr>
      <w:r>
        <w:rPr>
          <w:b/>
          <w:color w:val="17528E"/>
        </w:rPr>
        <w:t xml:space="preserve">T39.  </w:t>
      </w:r>
      <w:r>
        <w:t>Rate limit chặn spam assign, idempotency chặn gửi lặp, audit ghi nguyên nhân.</w:t>
      </w:r>
    </w:p>
    <w:p>
      <w:pPr>
        <w:pStyle w:val="Heading2"/>
      </w:pPr>
      <w:r>
        <w:t>25.4. Dịch vụ/Doanh số/Tài chính/KPI</w:t>
      </w:r>
    </w:p>
    <w:p>
      <w:pPr>
        <w:pStyle w:val="Bullets"/>
      </w:pPr>
      <w:r>
        <w:rPr>
          <w:b/>
          <w:color w:val="17528E"/>
        </w:rPr>
        <w:t xml:space="preserve">T40.  </w:t>
      </w:r>
      <w:r>
        <w:t>Customer tạo service request cho booking người khác → 403/404.</w:t>
      </w:r>
    </w:p>
    <w:p>
      <w:pPr>
        <w:pStyle w:val="Bullets"/>
      </w:pPr>
      <w:r>
        <w:rPr>
          <w:b/>
          <w:color w:val="17528E"/>
        </w:rPr>
        <w:t xml:space="preserve">T41.  </w:t>
      </w:r>
      <w:r>
        <w:t>Lễ tân Hotel A xem service requests Hotel B → từ chối.</w:t>
      </w:r>
    </w:p>
    <w:p>
      <w:pPr>
        <w:pStyle w:val="Bullets"/>
      </w:pPr>
      <w:r>
        <w:rPr>
          <w:b/>
          <w:color w:val="17528E"/>
        </w:rPr>
        <w:t xml:space="preserve">T42.  </w:t>
      </w:r>
      <w:r>
        <w:t>Book WEBSITE 4 triệu, A xử lý → A có workload/service KPI, direct room sales của A vẫn 0 nếu không trực tiếp bán.</w:t>
      </w:r>
    </w:p>
    <w:p>
      <w:pPr>
        <w:pStyle w:val="Bullets"/>
      </w:pPr>
      <w:r>
        <w:rPr>
          <w:b/>
          <w:color w:val="17528E"/>
        </w:rPr>
        <w:t xml:space="preserve">T43.  </w:t>
      </w:r>
      <w:r>
        <w:t>A bán upsell 500k, refund 500k → net upsell của A điều chỉnh về 0 theo policy.</w:t>
      </w:r>
    </w:p>
    <w:p>
      <w:pPr>
        <w:pStyle w:val="Bullets"/>
      </w:pPr>
      <w:r>
        <w:rPr>
          <w:b/>
          <w:color w:val="17528E"/>
        </w:rPr>
        <w:t xml:space="preserve">T44.  </w:t>
      </w:r>
      <w:r>
        <w:t>A tạo walk-in booking được xác thực actor từ JWT, không chèn staff khác.</w:t>
      </w:r>
    </w:p>
    <w:p>
      <w:pPr>
        <w:pStyle w:val="Bullets"/>
      </w:pPr>
      <w:r>
        <w:rPr>
          <w:b/>
          <w:color w:val="17528E"/>
        </w:rPr>
        <w:t xml:space="preserve">T45.  </w:t>
      </w:r>
      <w:r>
        <w:t>Lễ tân chưa có quyền refund → chỉ tạo yêu cầu, không hoàn tiền ngay.</w:t>
      </w:r>
    </w:p>
    <w:p>
      <w:pPr>
        <w:pStyle w:val="Bullets"/>
      </w:pPr>
      <w:r>
        <w:rPr>
          <w:b/>
          <w:color w:val="17528E"/>
        </w:rPr>
        <w:t xml:space="preserve">T46.  </w:t>
      </w:r>
      <w:r>
        <w:t>Manager không đúng hotel hoặc vượt hạn mức → không APPROVE được.</w:t>
      </w:r>
    </w:p>
    <w:p>
      <w:pPr>
        <w:pStyle w:val="Bullets"/>
      </w:pPr>
      <w:r>
        <w:rPr>
          <w:b/>
          <w:color w:val="17528E"/>
        </w:rPr>
        <w:t xml:space="preserve">T47.  </w:t>
      </w:r>
      <w:r>
        <w:t>Một người tự duyệt yêu cầu của mình khi maker-checker bắt buộc → từ chối.</w:t>
      </w:r>
    </w:p>
    <w:p>
      <w:pPr>
        <w:pStyle w:val="Bullets"/>
      </w:pPr>
      <w:r>
        <w:rPr>
          <w:b/>
          <w:color w:val="17528E"/>
        </w:rPr>
        <w:t xml:space="preserve">T48.  </w:t>
      </w:r>
      <w:r>
        <w:t>Payment refund thất bại ở gateway → trạng thái không phải SUCCEEDED, không tự ghi nhận đã trả khách.</w:t>
      </w:r>
    </w:p>
    <w:p>
      <w:pPr>
        <w:pStyle w:val="Bullets"/>
      </w:pPr>
      <w:r>
        <w:rPr>
          <w:b/>
          <w:color w:val="17528E"/>
        </w:rPr>
        <w:t xml:space="preserve">T49.  </w:t>
      </w:r>
      <w:r>
        <w:t>KPI kỳ đã khóa khi có reversal → adjustment kỳ hiện tại hoặc mở khóa theo workflow có audit.</w:t>
      </w:r>
    </w:p>
    <w:p>
      <w:pPr>
        <w:pStyle w:val="Bullets"/>
      </w:pPr>
      <w:r>
        <w:rPr>
          <w:b/>
          <w:color w:val="17528E"/>
        </w:rPr>
        <w:t xml:space="preserve">T50.  </w:t>
      </w:r>
      <w:r>
        <w:t>Manager chỉ xem performance staff thuộc reporting line và hotel được cấp.</w:t>
      </w:r>
    </w:p>
    <w:p>
      <w:pPr>
        <w:pStyle w:val="Heading2"/>
      </w:pPr>
      <w:r>
        <w:t>25.5. Kỹ thuật/observability</w:t>
      </w:r>
    </w:p>
    <w:p>
      <w:pPr>
        <w:pStyle w:val="Bullets"/>
      </w:pPr>
      <w:r>
        <w:rPr>
          <w:b/>
          <w:color w:val="17528E"/>
        </w:rPr>
        <w:t xml:space="preserve">T51.  </w:t>
      </w:r>
      <w:r>
        <w:t>Outbox event replay không tạo notification hay sale event lặp không kiểm soát.</w:t>
      </w:r>
    </w:p>
    <w:p>
      <w:pPr>
        <w:pStyle w:val="Bullets"/>
      </w:pPr>
      <w:r>
        <w:rPr>
          <w:b/>
          <w:color w:val="17528E"/>
        </w:rPr>
        <w:t xml:space="preserve">T52.  </w:t>
      </w:r>
      <w:r>
        <w:t>Redis chết tạm thời không làm mất tính đúng đắn inventory/payment/permissions.</w:t>
      </w:r>
    </w:p>
    <w:p>
      <w:pPr>
        <w:pStyle w:val="Bullets"/>
      </w:pPr>
      <w:r>
        <w:rPr>
          <w:b/>
          <w:color w:val="17528E"/>
        </w:rPr>
        <w:t xml:space="preserve">T53.  </w:t>
      </w:r>
      <w:r>
        <w:t>Audit có actor, source, hotel, booking, requestId và before/after phù hợp; che dữ liệu nhạy cảm.</w:t>
      </w:r>
    </w:p>
    <w:p>
      <w:pPr>
        <w:pStyle w:val="Bullets"/>
      </w:pPr>
      <w:r>
        <w:rPr>
          <w:b/>
          <w:color w:val="17528E"/>
        </w:rPr>
        <w:t xml:space="preserve">T54.  </w:t>
      </w:r>
      <w:r>
        <w:t>API list pagination và filter ở server, không gửi toàn bộ danh sách các khách sạn cho lễ tân rồi lọc frontend.</w:t>
      </w:r>
    </w:p>
    <w:p>
      <w:pPr>
        <w:pStyle w:val="Bullets"/>
      </w:pPr>
      <w:r>
        <w:rPr>
          <w:b/>
          <w:color w:val="17528E"/>
        </w:rPr>
        <w:t xml:space="preserve">T55.  </w:t>
      </w:r>
      <w:r>
        <w:t>Migrations có thể chạy trên DB staging và backfill dữ liệu cũ không phá tính toàn vẹn booking.</w:t>
      </w:r>
    </w:p>
    <w:p>
      <w:pPr>
        <w:pStyle w:val="Heading1"/>
        <w:pBdr>
          <w:bottom w:val="single" w:sz="7" w:color="B9D1DF"/>
        </w:pBdr>
      </w:pPr>
      <w:r>
        <w:t>26. CÁC TÌNH HUỐNG THỰC CHIẾN CẦN VIẾT TEST VÀ SOP</w:t>
      </w:r>
    </w:p>
    <w:p>
      <w:pPr/>
      <w:r>
        <w:rPr>
          <w:b/>
          <w:color w:val="17528E"/>
        </w:rPr>
        <w:t>26.1.</w:t>
      </w:r>
      <w:r>
        <w:t xml:space="preserve"> Khách đặt online trong lúc lễ tân hết ca: assignment service tìm ca hiện hành; nếu trống chuyển Manager on-call đúng property, booking vẫn giữ inventory hợp lệ, alert Manager.</w:t>
      </w:r>
    </w:p>
    <w:p>
      <w:pPr/>
      <w:r>
        <w:rPr>
          <w:b/>
          <w:color w:val="17528E"/>
        </w:rPr>
        <w:t>26.2.</w:t>
      </w:r>
      <w:r>
        <w:t xml:space="preserve"> Hai quản lý cùng chuyển việc: version/CAS ngăn last-write-wins lặng lẽ. Người thua tải trạng thái mới và quyết định điều chỉnh.</w:t>
      </w:r>
    </w:p>
    <w:p>
      <w:pPr/>
      <w:r>
        <w:rPr>
          <w:b/>
          <w:color w:val="17528E"/>
        </w:rPr>
        <w:t>26.3.</w:t>
      </w:r>
      <w:r>
        <w:t xml:space="preserve"> Khách tự đặt web, lễ tân A check-in: A nhận KPI phục vụ, web nhận channel sale; không tự cho A room sales.</w:t>
      </w:r>
    </w:p>
    <w:p>
      <w:pPr/>
      <w:r>
        <w:rPr>
          <w:b/>
          <w:color w:val="17528E"/>
        </w:rPr>
        <w:t>26.4.</w:t>
      </w:r>
      <w:r>
        <w:t xml:space="preserve"> Lễ tân A nghe điện thoại rồi nhập form: A được ghi createdBy và nguồn PHONE, không cần VoIP ngay; bản ghi thể hiện thời gian/khách/số liên hệ/thỏa thuận giá.</w:t>
      </w:r>
    </w:p>
    <w:p>
      <w:pPr/>
      <w:r>
        <w:rPr>
          <w:b/>
          <w:color w:val="17528E"/>
        </w:rPr>
        <w:t>26.5.</w:t>
      </w:r>
      <w:r>
        <w:t xml:space="preserve"> Lễ tân B bán spa nhưng lễ tân C phục vụ: credit bán thuộc B, delivery SLA/quality thuộc C; nếu một người làm cả hai thì actor trùng nhau.</w:t>
      </w:r>
    </w:p>
    <w:p>
      <w:pPr/>
      <w:r>
        <w:rPr>
          <w:b/>
          <w:color w:val="17528E"/>
        </w:rPr>
        <w:t>26.6.</w:t>
      </w:r>
      <w:r>
        <w:t xml:space="preserve"> Lễ tân mới học việc nhận ca khó: eligibility fail; có thể phân shadow cùng mentor nếu policy cho phép, supervisor vẫn chịu trách nhiệm.</w:t>
      </w:r>
    </w:p>
    <w:p>
      <w:pPr/>
      <w:r>
        <w:rPr>
          <w:b/>
          <w:color w:val="17528E"/>
        </w:rPr>
        <w:t>26.7.</w:t>
      </w:r>
      <w:r>
        <w:t xml:space="preserve"> Khách Standard tranh chấp payment: case critical route Manager dù giá thấp.</w:t>
      </w:r>
    </w:p>
    <w:p>
      <w:pPr/>
      <w:r>
        <w:rPr>
          <w:b/>
          <w:color w:val="17528E"/>
        </w:rPr>
        <w:t>26.8.</w:t>
      </w:r>
      <w:r>
        <w:t xml:space="preserve"> Khách VIP prepaid không yêu cầu đặc biệt: lễ tân đủ chuẩn vẫn có thể xử lý, manager giám sát; giá cao không bắt buộc manager tự làm mọi case.</w:t>
      </w:r>
    </w:p>
    <w:p>
      <w:pPr/>
      <w:r>
        <w:rPr>
          <w:b/>
          <w:color w:val="17528E"/>
        </w:rPr>
        <w:t>26.9.</w:t>
      </w:r>
      <w:r>
        <w:t xml:space="preserve"> Khách đã thanh toán trước 1 tháng chưa tới: đêm đã xác nhận vẫn bị khóa bán; khi check-in không trừ lần hai; nếu no-show áp cutoff và policy.</w:t>
      </w:r>
    </w:p>
    <w:p>
      <w:pPr/>
      <w:r>
        <w:rPr>
          <w:b/>
          <w:color w:val="17528E"/>
        </w:rPr>
        <w:t>26.10.</w:t>
      </w:r>
      <w:r>
        <w:t xml:space="preserve"> Booking A ở 20–22/10, khách C chọn 25–27/10: vẫn bán được nếu nightly inventory còn, không bị `available_rooms` toàn cục chặn sai.</w:t>
      </w:r>
    </w:p>
    <w:p>
      <w:pPr/>
      <w:r>
        <w:rPr>
          <w:b/>
          <w:color w:val="17528E"/>
        </w:rPr>
        <w:t>26.11.</w:t>
      </w:r>
      <w:r>
        <w:t xml:space="preserve"> Hold trước khi đóng tab, mở lại sau 10 phút: frontend hiện 5 phút còn lại, không tự reset 15 phút.</w:t>
      </w:r>
    </w:p>
    <w:p>
      <w:pPr/>
      <w:r>
        <w:rPr>
          <w:b/>
          <w:color w:val="17528E"/>
        </w:rPr>
        <w:t>26.12.</w:t>
      </w:r>
      <w:r>
        <w:t xml:space="preserve"> Hold đang thanh toán và timeout: hệ thống ghi payment processing và reconcile để tránh lấy tiền nhưng không còn phòng.</w:t>
      </w:r>
    </w:p>
    <w:p>
      <w:pPr/>
      <w:r>
        <w:rPr>
          <w:b/>
          <w:color w:val="17528E"/>
        </w:rPr>
        <w:t>26.13.</w:t>
      </w:r>
      <w:r>
        <w:t xml:space="preserve"> Hai yêu cầu hủy cùng booking: chỉ một refund/release inventory thành công, hành động thứ hai trả trạng thái hiện tại.</w:t>
      </w:r>
    </w:p>
    <w:p>
      <w:pPr/>
      <w:r>
        <w:rPr>
          <w:b/>
          <w:color w:val="17528E"/>
        </w:rPr>
        <w:t>26.14.</w:t>
      </w:r>
      <w:r>
        <w:t xml:space="preserve"> Quản lý vắng mặt: route theo acting delegation còn hạn và đúng Hotel A; nếu không có, escalate lên cấp cao hợp lệ, không giả lập `ADMIN` bất kỳ.</w:t>
      </w:r>
    </w:p>
    <w:p>
      <w:pPr/>
      <w:r>
        <w:rPr>
          <w:b/>
          <w:color w:val="17528E"/>
        </w:rPr>
        <w:t>26.15.</w:t>
      </w:r>
      <w:r>
        <w:t xml:space="preserve"> Bàn giao giữa ca mà khách đang chờ refund: không mất proposal và manager approval, người nhận ca thấy SLA/tình trạng thật.</w:t>
      </w:r>
    </w:p>
    <w:p>
      <w:pPr/>
      <w:r>
        <w:rPr>
          <w:b/>
          <w:color w:val="17528E"/>
        </w:rPr>
        <w:t>26.16.</w:t>
      </w:r>
      <w:r>
        <w:t xml:space="preserve"> Dịch vụ minibar phát sinh tranh chấp: có snapshot giá, người ghi nhận, thời gian, lý do reversal, audit và Manager approval nếu cần.</w:t>
      </w:r>
    </w:p>
    <w:p>
      <w:pPr/>
      <w:r>
        <w:rPr>
          <w:b/>
          <w:color w:val="17528E"/>
        </w:rPr>
        <w:t>26.17.</w:t>
      </w:r>
      <w:r>
        <w:t xml:space="preserve"> Upgrade do sự cố: tách quyền sử dụng phòng tốt hơn khỏi entitlement package đi kèm; nếu tặng thêm dịch vụ có reason/approval.</w:t>
      </w:r>
    </w:p>
    <w:p>
      <w:pPr/>
      <w:r>
        <w:rPr>
          <w:b/>
          <w:color w:val="17528E"/>
        </w:rPr>
        <w:t>26.18.</w:t>
      </w:r>
      <w:r>
        <w:t xml:space="preserve"> Dịch vụ đã miễn phí nhưng bị thu tiền: phát hiện charge sai, sửa bằng reversal có audit; không xóa record.</w:t>
      </w:r>
    </w:p>
    <w:p>
      <w:pPr/>
      <w:r>
        <w:rPr>
          <w:b/>
          <w:color w:val="17528E"/>
        </w:rPr>
        <w:t>26.19.</w:t>
      </w:r>
      <w:r>
        <w:t xml:space="preserve"> KPI tháng đã khóa rồi booking bị hoàn: tạo sự kiện adjustment kỳ sau hoặc có workflow reopen, minh bạch với nhân viên.</w:t>
      </w:r>
    </w:p>
    <w:p>
      <w:pPr/>
      <w:r>
        <w:rPr>
          <w:b/>
          <w:color w:val="17528E"/>
        </w:rPr>
        <w:t>26.20.</w:t>
      </w:r>
      <w:r>
        <w:t xml:space="preserve"> Nhân viên đổi khách sạn giữa tháng: revenue/service/KPI trước điều chuyển vẫn thuộc hotel và ca ban đầu; quyền truy cập mới chỉ tại hotel hiệu lực hiện tại.</w:t>
      </w:r>
    </w:p>
    <w:p>
      <w:pPr>
        <w:pStyle w:val="Heading1"/>
        <w:pBdr>
          <w:bottom w:val="single" w:sz="7" w:color="B9D1DF"/>
        </w:pBdr>
      </w:pPr>
      <w:r>
        <w:t>27. NGUYÊN TẮC RÚT RA TỪ HỆ THỐNG MÃ NGUỒN MỞ</w:t>
      </w:r>
    </w:p>
    <w:p>
      <w:pPr>
        <w:pStyle w:val="Heading2"/>
      </w:pPr>
      <w:r>
        <w:t>27.1. QloApps</w:t>
      </w:r>
    </w:p>
    <w:p>
      <w:pPr/>
      <w:r>
        <w:rPr>
          <w:b/>
          <w:color w:val="142B4C"/>
        </w:rPr>
        <w:t>Điểm tham khảo:</w:t>
      </w:r>
      <w:r>
        <w:t xml:space="preserve"> hotel-specific staff privilege, front-desk/back-office reservation, walk-in/Book Now, khả dụng theo ngày và nghiệp vụ tiền/phòng. Áp dụng: tạo booking hộ khách từ Dashboard và giới hạn quyền staff theo property. Không sao chép nguyên source hoặc giả định mọi quy tắc Manager fallback có sẵn.</w:t>
      </w:r>
    </w:p>
    <w:p>
      <w:pPr>
        <w:pStyle w:val="Heading2"/>
      </w:pPr>
      <w:r>
        <w:t>27.2. HotelDruid</w:t>
      </w:r>
    </w:p>
    <w:p>
      <w:pPr/>
      <w:r>
        <w:rPr>
          <w:b/>
          <w:color w:val="142B4C"/>
        </w:rPr>
        <w:t>Điểm tham khảo:</w:t>
      </w:r>
      <w:r>
        <w:t xml:space="preserve"> quyền thao tác theo ngữ cảnh, thời gian, loại phòng, giá, chi phí phát sinh; bản ghi lịch sử booking và extra cost. Áp dụng: lễ tân chỉ dùng các loại giá/charge/discount trong quyền, tránh sửa tùy tiện dữ liệu booking/tài chính.</w:t>
      </w:r>
    </w:p>
    <w:p>
      <w:pPr>
        <w:pStyle w:val="Heading2"/>
      </w:pPr>
      <w:r>
        <w:t>27.3. Frappe Framework/ERPNext</w:t>
      </w:r>
    </w:p>
    <w:p>
      <w:pPr/>
      <w:r>
        <w:rPr>
          <w:b/>
          <w:color w:val="142B4C"/>
        </w:rPr>
        <w:t>Điểm tham khảo:</w:t>
      </w:r>
      <w:r>
        <w:t xml:space="preserve"> Assignment Rule, ToDo/Assignment, phân công round robin/load balancing, workflow và document-based permission. Áp dụng: Work Assignment là thực thể riêng, có danh sách nhận việc, người giao, người nhận, reject/accept và trạng thái.</w:t>
      </w:r>
    </w:p>
    <w:p>
      <w:pPr>
        <w:pStyle w:val="Heading2"/>
      </w:pPr>
      <w:r>
        <w:t>27.4. Frappe HR</w:t>
      </w:r>
    </w:p>
    <w:p>
      <w:pPr/>
      <w:r>
        <w:rPr>
          <w:b/>
          <w:color w:val="142B4C"/>
        </w:rPr>
        <w:t>Điểm tham khảo:</w:t>
      </w:r>
      <w:r>
        <w:t xml:space="preserve"> Employee Skill Map, Training, Appraisal Cycle/KRA. Áp dụng: hồ sơ kỹ năng đã được xác minh, chu kỳ đánh giá năng lực và KPI có chứng cứ, acting promotion.</w:t>
      </w:r>
    </w:p>
    <w:p>
      <w:pPr>
        <w:pStyle w:val="Heading2"/>
      </w:pPr>
      <w:r>
        <w:t>27.5. Odoo Planning</w:t>
      </w:r>
    </w:p>
    <w:p>
      <w:pPr/>
      <w:r>
        <w:rPr>
          <w:b/>
          <w:color w:val="142B4C"/>
        </w:rPr>
        <w:t>Điểm tham khảo:</w:t>
      </w:r>
      <w:r>
        <w:t xml:space="preserve"> nhân viên theo role, shifts, resources, conflict scheduling/availability; lọc điều kiện lịch trước khi phân việc. Áp dụng: ShiftService/EligibilityFilter bắt buộc trước scoring.</w:t>
      </w:r>
    </w:p>
    <w:p>
      <w:pPr>
        <w:pStyle w:val="Heading2"/>
      </w:pPr>
      <w:r>
        <w:t>27.6. OCA Vertical Hotel</w:t>
      </w:r>
    </w:p>
    <w:p>
      <w:pPr/>
      <w:r>
        <w:rPr>
          <w:b/>
          <w:color w:val="142B4C"/>
        </w:rPr>
        <w:t>Điểm tham khảo:</w:t>
      </w:r>
      <w:r>
        <w:t xml:space="preserve"> tách reservation/folio/housekeeping/restaurant/reporting thay vì một service bao trùm. Áp dụng: giữ domain boundaries rõ cho Traveleke trong khi cho phép một người lễ tân dùng nhiều module.</w:t>
      </w:r>
    </w:p>
    <w:p>
      <w:pPr>
        <w:pStyle w:val="Heading2"/>
      </w:pPr>
      <w:r>
        <w:t>27.7. Kết luận từ open-source</w:t>
      </w:r>
    </w:p>
    <w:p>
      <w:pPr/>
      <w:r>
        <w:t>Không có một source duy nhất thay thế được chính sách vận hành mà chủ dự án đã chốt. Lấy ý tưởng nghiệp vụ đã kiểm chứng, không sao chép toàn bộ mô hình nhân sự khách sạn lớn vào khách sạn nhỏ/vừa. Quy tắc thiếu lễ tân → Manager trực tiếp xử lý là yêu cầu riêng của Traveleke, không tuyên bố là mặc định ở các source tham khảo.</w:t>
      </w:r>
    </w:p>
    <w:p>
      <w:pPr>
        <w:pStyle w:val="Heading1"/>
        <w:pBdr>
          <w:bottom w:val="single" w:sz="7" w:color="B9D1DF"/>
        </w:pBdr>
      </w:pPr>
      <w:r>
        <w:t>28. NHỮNG CHƯƠNG NÊN BỔ SUNG VÀO CẨM NANG</w:t>
      </w:r>
    </w:p>
    <w:p>
      <w:pPr>
        <w:pStyle w:val="Heading2"/>
      </w:pPr>
      <w:r>
        <w:t>28.1. Các nội dung đã có, không cần viết lại từ đầu</w:t>
      </w:r>
    </w:p>
    <w:p>
      <w:pPr/>
      <w:r>
        <w:t>Tài liệu gốc đã phân Reservation/Stay/Room Assignment/Folio/Night Audit, vai trò và các workflow. Tài liệu bổ sung đã có quyền lợi/dịch vụ phòng theo lớp, case complexity, hồ sơ nhân viên, verified skills, shadow mode, acting manager, đánh giá chất lượng, liên hệ phòng/tour. Dùng chúng làm nền tảng; chỉ chỉnh các điểm cần rõ nghĩa hoặc đồng bộ với quyết định mới.</w:t>
      </w:r>
    </w:p>
    <w:p>
      <w:pPr>
        <w:pStyle w:val="Heading2"/>
      </w:pPr>
      <w:r>
        <w:t>28.2. Các chương thực sự nên thêm</w:t>
      </w:r>
    </w:p>
    <w:p>
      <w:pPr>
        <w:pStyle w:val="Bullets"/>
      </w:pPr>
      <w:r>
        <w:rPr>
          <w:color w:val="0A6A75"/>
        </w:rPr>
        <w:t xml:space="preserve">•  </w:t>
      </w:r>
      <w:r>
        <w:rPr>
          <w:b/>
          <w:color w:val="142B4C"/>
        </w:rPr>
        <w:t>Chương A:</w:t>
      </w:r>
      <w:r>
        <w:t xml:space="preserve"> Lễ tân đa nhiệm của khách sạn nhỏ/vừa; chức năng kiêm nhiệm và separation-of-duties.</w:t>
      </w:r>
    </w:p>
    <w:p>
      <w:pPr>
        <w:pStyle w:val="Bullets"/>
      </w:pPr>
      <w:r>
        <w:rPr>
          <w:color w:val="0A6A75"/>
        </w:rPr>
        <w:t xml:space="preserve">•  </w:t>
      </w:r>
      <w:r>
        <w:rPr>
          <w:b/>
          <w:color w:val="142B4C"/>
        </w:rPr>
        <w:t>Chương B:</w:t>
      </w:r>
      <w:r>
        <w:t xml:space="preserve"> Quan hệ Supervisor/Manager và quản lý trực tiếp nhân viên theo thời gian/khách sạn.</w:t>
      </w:r>
    </w:p>
    <w:p>
      <w:pPr>
        <w:pStyle w:val="Bullets"/>
      </w:pPr>
      <w:r>
        <w:rPr>
          <w:color w:val="0A6A75"/>
        </w:rPr>
        <w:t xml:space="preserve">•  </w:t>
      </w:r>
      <w:r>
        <w:rPr>
          <w:b/>
          <w:color w:val="142B4C"/>
        </w:rPr>
        <w:t>Chương C:</w:t>
      </w:r>
      <w:r>
        <w:t xml:space="preserve"> Shift lifecycle, ca thay thế, bàn giao có xác nhận và quỹ tiền mặt.</w:t>
      </w:r>
    </w:p>
    <w:p>
      <w:pPr>
        <w:pStyle w:val="Bullets"/>
      </w:pPr>
      <w:r>
        <w:rPr>
          <w:color w:val="0A6A75"/>
        </w:rPr>
        <w:t xml:space="preserve">•  </w:t>
      </w:r>
      <w:r>
        <w:rPr>
          <w:b/>
          <w:color w:val="142B4C"/>
        </w:rPr>
        <w:t>Chương D:</w:t>
      </w:r>
      <w:r>
        <w:t xml:space="preserve"> Sales ownership, source tracking, booking service volume, add-on sales, credit split, reversal và kỳ KPI đã khóa.</w:t>
      </w:r>
    </w:p>
    <w:p>
      <w:pPr>
        <w:pStyle w:val="Bullets"/>
      </w:pPr>
      <w:r>
        <w:rPr>
          <w:color w:val="0A6A75"/>
        </w:rPr>
        <w:t xml:space="preserve">•  </w:t>
      </w:r>
      <w:r>
        <w:rPr>
          <w:b/>
          <w:color w:val="142B4C"/>
        </w:rPr>
        <w:t>Chương E:</w:t>
      </w:r>
      <w:r>
        <w:t xml:space="preserve"> Khách tự đặt web vs lễ tân tạo hộ (phone/walk-in), bằng chứng người chốt, đối soát OTA.</w:t>
      </w:r>
    </w:p>
    <w:p>
      <w:pPr>
        <w:pStyle w:val="Bullets"/>
      </w:pPr>
      <w:r>
        <w:rPr>
          <w:color w:val="0A6A75"/>
        </w:rPr>
        <w:t xml:space="preserve">•  </w:t>
      </w:r>
      <w:r>
        <w:rPr>
          <w:b/>
          <w:color w:val="142B4C"/>
        </w:rPr>
        <w:t>Chương F:</w:t>
      </w:r>
      <w:r>
        <w:t xml:space="preserve"> Bảng hạn mức approval, maker-checker và workflow financial adjustments/refunds.</w:t>
      </w:r>
    </w:p>
    <w:p>
      <w:pPr>
        <w:pStyle w:val="Bullets"/>
      </w:pPr>
      <w:r>
        <w:rPr>
          <w:color w:val="0A6A75"/>
        </w:rPr>
        <w:t xml:space="preserve">•  </w:t>
      </w:r>
      <w:r>
        <w:rPr>
          <w:b/>
          <w:color w:val="142B4C"/>
        </w:rPr>
        <w:t>Chương G:</w:t>
      </w:r>
      <w:r>
        <w:t xml:space="preserve"> Booking quote/hold 15 phút, điều kiện guarantee, timeout thanh toán, kiểm kho đêm và no-show.</w:t>
      </w:r>
    </w:p>
    <w:p>
      <w:pPr>
        <w:pStyle w:val="Bullets"/>
      </w:pPr>
      <w:r>
        <w:rPr>
          <w:color w:val="0A6A75"/>
        </w:rPr>
        <w:t xml:space="preserve">•  </w:t>
      </w:r>
      <w:r>
        <w:rPr>
          <w:b/>
          <w:color w:val="142B4C"/>
        </w:rPr>
        <w:t>Chương H:</w:t>
      </w:r>
      <w:r>
        <w:t xml:space="preserve"> Các quy tắc manager operational fallback khi thiếu nhân viên ca.</w:t>
      </w:r>
    </w:p>
    <w:p>
      <w:pPr>
        <w:pStyle w:val="Bullets"/>
      </w:pPr>
      <w:r>
        <w:rPr>
          <w:color w:val="0A6A75"/>
        </w:rPr>
        <w:t xml:space="preserve">•  </w:t>
      </w:r>
      <w:r>
        <w:rPr>
          <w:b/>
          <w:color w:val="142B4C"/>
        </w:rPr>
        <w:t>Chương I:</w:t>
      </w:r>
      <w:r>
        <w:t xml:space="preserve"> Staff self-service skill và manager verification trực tiếp, appeal và log chỉnh sửa.</w:t>
      </w:r>
    </w:p>
    <w:p>
      <w:pPr>
        <w:pStyle w:val="Bullets"/>
      </w:pPr>
      <w:r>
        <w:rPr>
          <w:color w:val="0A6A75"/>
        </w:rPr>
        <w:t xml:space="preserve">•  </w:t>
      </w:r>
      <w:r>
        <w:rPr>
          <w:b/>
          <w:color w:val="142B4C"/>
        </w:rPr>
        <w:t>Chương J:</w:t>
      </w:r>
      <w:r>
        <w:t xml:space="preserve"> KPI theo nhiệm vụ, tính công bằng giữa các ca, quy trình coaching và phê duyệt kết quả.</w:t>
      </w:r>
    </w:p>
    <w:p>
      <w:pPr>
        <w:pStyle w:val="Bullets"/>
      </w:pPr>
      <w:r>
        <w:rPr>
          <w:color w:val="0A6A75"/>
        </w:rPr>
        <w:t xml:space="preserve">•  </w:t>
      </w:r>
      <w:r>
        <w:rPr>
          <w:b/>
          <w:color w:val="142B4C"/>
        </w:rPr>
        <w:t>Chương K:</w:t>
      </w:r>
      <w:r>
        <w:t xml:space="preserve"> Ma trận lỗi thường gặp và kịch bản stress/e2e cho booking, assignment, refund, handover.</w:t>
      </w:r>
    </w:p>
    <w:p>
      <w:pPr>
        <w:pStyle w:val="Bullets"/>
      </w:pPr>
      <w:r>
        <w:rPr>
          <w:color w:val="0A6A75"/>
        </w:rPr>
        <w:t xml:space="preserve">•  </w:t>
      </w:r>
      <w:r>
        <w:rPr>
          <w:b/>
          <w:color w:val="142B4C"/>
        </w:rPr>
        <w:t>Chương L:</w:t>
      </w:r>
      <w:r>
        <w:t xml:space="preserve"> Phụ lục “Đã viết trong cẩm nang — đã có trong source — chưa có trong source — test nghiệm thu”.</w:t>
      </w:r>
    </w:p>
    <w:p>
      <w:pPr>
        <w:pStyle w:val="Heading2"/>
      </w:pPr>
      <w:r>
        <w:t>28.3. Điều cần quyết định bằng chính sách sau khi có dữ liệu thật</w:t>
      </w:r>
    </w:p>
    <w:p>
      <w:pPr/>
      <w:r>
        <w:t>Hạn mức hoàn/discount cụ thể; SLA nhận việc và escalation; tiêu chí staff đạt VIP/critical; threshold quá tải; trọng số KPI theo ca và nguồn; credit split khi nhiều người tư vấn; lịch đóng kỳ/thời điểm nhận reversal; chính sách hủy/no-show/giữ cọc; quyền acting/kiêm nhiệm; cách xử lý manager không phản hồi. Không hardcode trước khi property phê duyệt.</w:t>
      </w:r>
    </w:p>
    <w:p>
      <w:pPr>
        <w:pStyle w:val="Heading1"/>
        <w:pBdr>
          <w:bottom w:val="single" w:sz="7" w:color="B9D1DF"/>
        </w:pBdr>
      </w:pPr>
      <w:r>
        <w:t>29. LỘ TRÌNH TRIỂN KHAI VÀ TIÊU CHUẨN NGHIỆM THU</w:t>
      </w:r>
    </w:p>
    <w:p>
      <w:pPr>
        <w:pStyle w:val="Heading2"/>
      </w:pPr>
      <w:r>
        <w:t>29.1. P0 — Fix bảo mật, booking khách và giá/tồn</w:t>
      </w:r>
    </w:p>
    <w:p>
      <w:pPr/>
      <w:r>
        <w:rPr>
          <w:b/>
          <w:color w:val="142B4C"/>
        </w:rPr>
        <w:t>Phạm vi:</w:t>
      </w:r>
      <w:r>
        <w:t xml:space="preserve"> JWT/ownership/object scope trên bookings, hotels, rooms, skills và services; sửa socket subscribe; bỏ userId='1'; thống nhất trang đặt phòng; mặc định hôm nay–mai; bỏ pay-at-hotel +5%; quote/hold backend; inventory nightly; chống trùng hủy/booking.</w:t>
      </w:r>
    </w:p>
    <w:p>
      <w:pPr/>
      <w:r>
        <w:rPr>
          <w:b/>
          <w:color w:val="142B4C"/>
        </w:rPr>
        <w:t>Hoàn tất khi:</w:t>
      </w:r>
      <w:r>
        <w:t xml:space="preserve"> bộ test T01–T27 đạt, dữ liệu giá và phòng trùng nhau giữa UI/API/DB, staging không còn bypass cross-hotel, không hiển thị booking thành công giả.</w:t>
      </w:r>
    </w:p>
    <w:p>
      <w:pPr>
        <w:pStyle w:val="Heading2"/>
      </w:pPr>
      <w:r>
        <w:t>29.2. P1 — Role theo hotel, trực thuộc manager và phân công</w:t>
      </w:r>
    </w:p>
    <w:p>
      <w:pPr/>
      <w:r>
        <w:rPr>
          <w:b/>
          <w:color w:val="142B4C"/>
        </w:rPr>
        <w:t>Phạm vi:</w:t>
      </w:r>
      <w:r>
        <w:t xml:space="preserve"> property role binding, reporting line, manager authority, Assignment Engine, eligibility filter, nhận/từ chối, manager fallback, history và scoped notification.</w:t>
      </w:r>
    </w:p>
    <w:p>
      <w:pPr/>
      <w:r>
        <w:rPr>
          <w:b/>
          <w:color w:val="142B4C"/>
        </w:rPr>
        <w:t>Hoàn tất khi:</w:t>
      </w:r>
      <w:r>
        <w:t xml:space="preserve"> T28–T39 đạt, Manager Hotel A không giao/đọc Hotel B, thiếu lễ tân chuyển Manager A, không ghi đè assignment đồng thời.</w:t>
      </w:r>
    </w:p>
    <w:p>
      <w:pPr>
        <w:pStyle w:val="Heading2"/>
      </w:pPr>
      <w:r>
        <w:t>29.3. P2 — Ca trực và phục vụ khách</w:t>
      </w:r>
    </w:p>
    <w:p>
      <w:pPr/>
      <w:r>
        <w:rPr>
          <w:b/>
          <w:color w:val="142B4C"/>
        </w:rPr>
        <w:t>Phạm vi:</w:t>
      </w:r>
      <w:r>
        <w:t xml:space="preserve"> shift roster/open/close, handover, dashboard công việc, walk-in/phone booking, service integration, SLA và status phụ trách.</w:t>
      </w:r>
    </w:p>
    <w:p>
      <w:pPr/>
      <w:r>
        <w:rPr>
          <w:b/>
          <w:color w:val="142B4C"/>
        </w:rPr>
        <w:t>Hoàn tất khi:</w:t>
      </w:r>
      <w:r>
        <w:t xml:space="preserve"> mỗi booking/service có người chịu trách nhiệm rõ, ca chuyển việc đúng, người nhận xác nhận, lễ tân tạo booking hộ khách bằng JWT và theo hotel.</w:t>
      </w:r>
    </w:p>
    <w:p>
      <w:pPr>
        <w:pStyle w:val="Heading2"/>
      </w:pPr>
      <w:r>
        <w:t>29.4. P3 — Financial operations, approval và sales attribution</w:t>
      </w:r>
    </w:p>
    <w:p>
      <w:pPr/>
      <w:r>
        <w:rPr>
          <w:b/>
          <w:color w:val="142B4C"/>
        </w:rPr>
        <w:t>Phạm vi:</w:t>
      </w:r>
      <w:r>
        <w:t xml:space="preserve"> rate override/refund approvals, folio/charge/payment reconciliation, audit ledger, room + add-on attribution, reversal, reports net.</w:t>
      </w:r>
    </w:p>
    <w:p>
      <w:pPr/>
      <w:r>
        <w:rPr>
          <w:b/>
          <w:color w:val="142B4C"/>
        </w:rPr>
        <w:t>Hoàn tất khi:</w:t>
      </w:r>
      <w:r>
        <w:t xml:space="preserve"> không chi hoàn tiền vượt quyền hoặc vượt số tiền hợp lệ, doanh số website không tự gán lễ tân, attribution không đổi sai khi giao việc lại, T40–T49 đạt.</w:t>
      </w:r>
    </w:p>
    <w:p>
      <w:pPr>
        <w:pStyle w:val="Heading2"/>
      </w:pPr>
      <w:r>
        <w:t>29.5. P4 — KPI và phát triển năng lực</w:t>
      </w:r>
    </w:p>
    <w:p>
      <w:pPr/>
      <w:r>
        <w:rPr>
          <w:b/>
          <w:color w:val="142B4C"/>
        </w:rPr>
        <w:t>Phạm vi:</w:t>
      </w:r>
      <w:r>
        <w:t xml:space="preserve"> KPI policy version, tự xem kết quả, manager review, period close, feedback/appeal, training/mentor/acting, dashboard cấp quản lý.</w:t>
      </w:r>
    </w:p>
    <w:p>
      <w:pPr/>
      <w:r>
        <w:rPr>
          <w:b/>
          <w:color w:val="142B4C"/>
        </w:rPr>
        <w:t>Hoàn tất khi:</w:t>
      </w:r>
      <w:r>
        <w:t xml:space="preserve"> số KPI truy ngược được event gốc, dữ liệu điều chỉnh/hủy không bị mất, nhân viên có cơ chế phản hồi minh bạch, manager chỉ xem đội mình.</w:t>
      </w:r>
    </w:p>
    <w:p>
      <w:pPr>
        <w:pStyle w:val="Heading2"/>
      </w:pPr>
      <w:r>
        <w:t>29.6. P5 — Room Type chất lượng/giá trị/lợi ích (để sau)</w:t>
      </w:r>
    </w:p>
    <w:p>
      <w:pPr/>
      <w:r>
        <w:t>Nghiên cứu Physical Room, room types, rate plans, dịch vụ/gói giá, feedback theo loại phòng, Occupancy, ADR, RevPAR và biên lợi nhuận/chi phí phù hợp. Chưa trộn tiến độ này vào các sửa bảo mật và nền tảng hiện tại.</w:t>
      </w:r>
    </w:p>
    <w:p>
      <w:pPr>
        <w:pStyle w:val="Heading2"/>
      </w:pPr>
      <w:r>
        <w:t>29.7. Chiến lược triển khai an toàn</w:t>
      </w:r>
    </w:p>
    <w:p>
      <w:pPr>
        <w:pStyle w:val="Bullets"/>
      </w:pPr>
      <w:r>
        <w:rPr>
          <w:color w:val="0A6A75"/>
        </w:rPr>
        <w:t xml:space="preserve">•  </w:t>
      </w:r>
      <w:r>
        <w:t>Giao công việc theo vertical slices có migration+API+client+test cho từng luồng.</w:t>
      </w:r>
    </w:p>
    <w:p>
      <w:pPr>
        <w:pStyle w:val="Bullets"/>
      </w:pPr>
      <w:r>
        <w:rPr>
          <w:color w:val="0A6A75"/>
        </w:rPr>
        <w:t xml:space="preserve">•  </w:t>
      </w:r>
      <w:r>
        <w:t>Chạy staging với dữ liệu nhiều hotel, nhiều staff/manager, ca chồng nhau và booking ngày khác nhau.</w:t>
      </w:r>
    </w:p>
    <w:p>
      <w:pPr>
        <w:pStyle w:val="Bullets"/>
      </w:pPr>
      <w:r>
        <w:rPr>
          <w:color w:val="0A6A75"/>
        </w:rPr>
        <w:t xml:space="preserve">•  </w:t>
      </w:r>
      <w:r>
        <w:t>Tính metric trước/sau migration và reconcile counts/revenue; không tự động xóa booking cũ.</w:t>
      </w:r>
    </w:p>
    <w:p>
      <w:pPr>
        <w:pStyle w:val="Bullets"/>
      </w:pPr>
      <w:r>
        <w:rPr>
          <w:color w:val="0A6A75"/>
        </w:rPr>
        <w:t xml:space="preserve">•  </w:t>
      </w:r>
      <w:r>
        <w:t>Bật feature flags/pilot theo hotel; có rollback plan cho tầng quyền, quotes và nightly inventory.</w:t>
      </w:r>
    </w:p>
    <w:p>
      <w:pPr>
        <w:pStyle w:val="Bullets"/>
      </w:pPr>
      <w:r>
        <w:rPr>
          <w:color w:val="0A6A75"/>
        </w:rPr>
        <w:t xml:space="preserve">•  </w:t>
      </w:r>
      <w:r>
        <w:t>Log/monitor 401/403/409/429, assignment backlog, expired holds, oversell attempts, late payment callbacks, KPI adjustments.</w:t>
      </w:r>
    </w:p>
    <w:p>
      <w:pPr>
        <w:pStyle w:val="Heading2"/>
      </w:pPr>
      <w:r>
        <w:t>29.8. Không được tuyên bố thành công khi chưa có bằng chứng</w:t>
      </w:r>
    </w:p>
    <w:p>
      <w:pPr/>
      <w:r>
        <w:t>Một endpoint gắn JwtAuthGuard chưa chứng minh scope đã an toàn; một sơ đồ assignment chưa chứng minh worker chạy; SQL bootstrap không chứng minh DB deployment có các bảng; unit test không thay thế stress test concurrency. Nghiệm thu cần cả code review, migration review, e2e và kiểm tra trạng thái DB.</w:t>
      </w:r>
    </w:p>
    <w:p>
      <w:pPr>
        <w:pStyle w:val="Heading1"/>
        <w:pBdr>
          <w:bottom w:val="single" w:sz="7" w:color="B9D1DF"/>
        </w:pBdr>
      </w:pPr>
      <w:r>
        <w:t>30. PHỤ LỤC — API MẪU, PSEUDOCODE, QUY TẮC VÀ NGUỒN</w:t>
      </w:r>
    </w:p>
    <w:p>
      <w:pPr>
        <w:pStyle w:val="Heading2"/>
      </w:pPr>
      <w:r>
        <w:t>30.1. Ví dụ payload khách lấy quote (đề xuất)</w:t>
      </w:r>
    </w:p>
    <w:p>
      <w:pPr>
        <w:pStyle w:val="CodeSnippet"/>
        <w:keepLines/>
        <w:shd w:fill="F2F5F8"/>
      </w:pPr>
      <w:r>
        <w:rPr>
          <w:rFonts w:ascii="DejaVu Sans Mono" w:hAnsi="DejaVu Sans Mono"/>
          <w:sz w:val="16"/>
        </w:rPr>
        <w:t>{</w:t>
      </w:r>
    </w:p>
    <w:p>
      <w:pPr>
        <w:pStyle w:val="CodeSnippet"/>
        <w:keepLines/>
        <w:shd w:fill="F2F5F8"/>
      </w:pPr>
      <w:r>
        <w:rPr>
          <w:rFonts w:ascii="DejaVu Sans Mono" w:hAnsi="DejaVu Sans Mono"/>
          <w:sz w:val="16"/>
        </w:rPr>
        <w:t xml:space="preserve">  "roomId": "2001",</w:t>
      </w:r>
    </w:p>
    <w:p>
      <w:pPr>
        <w:pStyle w:val="CodeSnippet"/>
        <w:keepLines/>
        <w:shd w:fill="F2F5F8"/>
      </w:pPr>
      <w:r>
        <w:rPr>
          <w:rFonts w:ascii="DejaVu Sans Mono" w:hAnsi="DejaVu Sans Mono"/>
          <w:sz w:val="16"/>
        </w:rPr>
        <w:t xml:space="preserve">  "checkInDate": "2026-10-25",</w:t>
      </w:r>
    </w:p>
    <w:p>
      <w:pPr>
        <w:pStyle w:val="CodeSnippet"/>
        <w:keepLines/>
        <w:shd w:fill="F2F5F8"/>
      </w:pPr>
      <w:r>
        <w:rPr>
          <w:rFonts w:ascii="DejaVu Sans Mono" w:hAnsi="DejaVu Sans Mono"/>
          <w:sz w:val="16"/>
        </w:rPr>
        <w:t xml:space="preserve">  "checkOutDate": "2026-10-27",</w:t>
      </w:r>
    </w:p>
    <w:p>
      <w:pPr>
        <w:pStyle w:val="CodeSnippet"/>
        <w:keepLines/>
        <w:shd w:fill="F2F5F8"/>
      </w:pPr>
      <w:r>
        <w:rPr>
          <w:rFonts w:ascii="DejaVu Sans Mono" w:hAnsi="DejaVu Sans Mono"/>
          <w:sz w:val="16"/>
        </w:rPr>
        <w:t xml:space="preserve">  "roomCount": 1,</w:t>
      </w:r>
    </w:p>
    <w:p>
      <w:pPr>
        <w:pStyle w:val="CodeSnippet"/>
        <w:keepLines/>
        <w:shd w:fill="F2F5F8"/>
      </w:pPr>
      <w:r>
        <w:rPr>
          <w:rFonts w:ascii="DejaVu Sans Mono" w:hAnsi="DejaVu Sans Mono"/>
          <w:sz w:val="16"/>
        </w:rPr>
        <w:t xml:space="preserve">  "guestCount": 2,</w:t>
      </w:r>
    </w:p>
    <w:p>
      <w:pPr>
        <w:pStyle w:val="CodeSnippet"/>
        <w:keepLines/>
        <w:shd w:fill="F2F5F8"/>
      </w:pPr>
      <w:r>
        <w:rPr>
          <w:rFonts w:ascii="DejaVu Sans Mono" w:hAnsi="DejaVu Sans Mono"/>
          <w:sz w:val="16"/>
        </w:rPr>
        <w:t xml:space="preserve">  "paymentPreference": "PAY_AT_HOTEL"</w:t>
      </w:r>
    </w:p>
    <w:p>
      <w:pPr>
        <w:pStyle w:val="CodeSnippet"/>
        <w:keepLines/>
        <w:shd w:fill="F2F5F8"/>
      </w:pPr>
      <w:r>
        <w:rPr>
          <w:rFonts w:ascii="DejaVu Sans Mono" w:hAnsi="DejaVu Sans Mono"/>
          <w:sz w:val="16"/>
        </w:rPr>
        <w:t>}</w:t>
      </w:r>
    </w:p>
    <w:p>
      <w:pPr/>
      <w:r>
        <w:t>Backend xác minh giá và trả `quoteId`, tiền tệ, giá chốt, danh sách nightly prices/fees, policy, expiresAt. Không dùng paymentPreference làm lý do tăng 5% nếu chưa có rate plan được chấp thuận.</w:t>
      </w:r>
    </w:p>
    <w:p>
      <w:pPr>
        <w:pStyle w:val="Heading2"/>
      </w:pPr>
      <w:r>
        <w:t>30.2. Ví dụ response quote (số minh họa, không phải dữ liệu thực)</w:t>
      </w:r>
    </w:p>
    <w:p>
      <w:pPr>
        <w:pStyle w:val="CodeSnippet"/>
        <w:keepLines/>
        <w:shd w:fill="F2F5F8"/>
      </w:pPr>
      <w:r>
        <w:rPr>
          <w:rFonts w:ascii="DejaVu Sans Mono" w:hAnsi="DejaVu Sans Mono"/>
          <w:sz w:val="16"/>
        </w:rPr>
        <w:t>{</w:t>
      </w:r>
    </w:p>
    <w:p>
      <w:pPr>
        <w:pStyle w:val="CodeSnippet"/>
        <w:keepLines/>
        <w:shd w:fill="F2F5F8"/>
      </w:pPr>
      <w:r>
        <w:rPr>
          <w:rFonts w:ascii="DejaVu Sans Mono" w:hAnsi="DejaVu Sans Mono"/>
          <w:sz w:val="16"/>
        </w:rPr>
        <w:t xml:space="preserve">  "quoteId": "q-demo-01",</w:t>
      </w:r>
    </w:p>
    <w:p>
      <w:pPr>
        <w:pStyle w:val="CodeSnippet"/>
        <w:keepLines/>
        <w:shd w:fill="F2F5F8"/>
      </w:pPr>
      <w:r>
        <w:rPr>
          <w:rFonts w:ascii="DejaVu Sans Mono" w:hAnsi="DejaVu Sans Mono"/>
          <w:sz w:val="16"/>
        </w:rPr>
        <w:t xml:space="preserve">  "hotelId": "301",</w:t>
      </w:r>
    </w:p>
    <w:p>
      <w:pPr>
        <w:pStyle w:val="CodeSnippet"/>
        <w:keepLines/>
        <w:shd w:fill="F2F5F8"/>
      </w:pPr>
      <w:r>
        <w:rPr>
          <w:rFonts w:ascii="DejaVu Sans Mono" w:hAnsi="DejaVu Sans Mono"/>
          <w:sz w:val="16"/>
        </w:rPr>
        <w:t xml:space="preserve">  "roomId": "2001",</w:t>
      </w:r>
    </w:p>
    <w:p>
      <w:pPr>
        <w:pStyle w:val="CodeSnippet"/>
        <w:keepLines/>
        <w:shd w:fill="F2F5F8"/>
      </w:pPr>
      <w:r>
        <w:rPr>
          <w:rFonts w:ascii="DejaVu Sans Mono" w:hAnsi="DejaVu Sans Mono"/>
          <w:sz w:val="16"/>
        </w:rPr>
        <w:t xml:space="preserve">  "currency": "VND",</w:t>
      </w:r>
    </w:p>
    <w:p>
      <w:pPr>
        <w:pStyle w:val="CodeSnippet"/>
        <w:keepLines/>
        <w:shd w:fill="F2F5F8"/>
      </w:pPr>
      <w:r>
        <w:rPr>
          <w:rFonts w:ascii="DejaVu Sans Mono" w:hAnsi="DejaVu Sans Mono"/>
          <w:sz w:val="16"/>
        </w:rPr>
        <w:t xml:space="preserve">  "amount": "2000000.00",</w:t>
      </w:r>
    </w:p>
    <w:p>
      <w:pPr>
        <w:pStyle w:val="CodeSnippet"/>
        <w:keepLines/>
        <w:shd w:fill="F2F5F8"/>
      </w:pPr>
      <w:r>
        <w:rPr>
          <w:rFonts w:ascii="DejaVu Sans Mono" w:hAnsi="DejaVu Sans Mono"/>
          <w:sz w:val="16"/>
        </w:rPr>
        <w:t xml:space="preserve">  "expiresAt": "2026-10-21T10:00:00Z",</w:t>
      </w:r>
    </w:p>
    <w:p>
      <w:pPr>
        <w:pStyle w:val="CodeSnippet"/>
        <w:keepLines/>
        <w:shd w:fill="F2F5F8"/>
      </w:pPr>
      <w:r>
        <w:rPr>
          <w:rFonts w:ascii="DejaVu Sans Mono" w:hAnsi="DejaVu Sans Mono"/>
          <w:sz w:val="16"/>
        </w:rPr>
        <w:t xml:space="preserve">  "policyVersion": "rate-v1",</w:t>
      </w:r>
    </w:p>
    <w:p>
      <w:pPr>
        <w:pStyle w:val="CodeSnippet"/>
        <w:keepLines/>
        <w:shd w:fill="F2F5F8"/>
      </w:pPr>
      <w:r>
        <w:rPr>
          <w:rFonts w:ascii="DejaVu Sans Mono" w:hAnsi="DejaVu Sans Mono"/>
          <w:sz w:val="16"/>
        </w:rPr>
        <w:t xml:space="preserve">  "availabilityConfirmed": false</w:t>
      </w:r>
    </w:p>
    <w:p>
      <w:pPr>
        <w:pStyle w:val="CodeSnippet"/>
        <w:keepLines/>
        <w:shd w:fill="F2F5F8"/>
      </w:pPr>
      <w:r>
        <w:rPr>
          <w:rFonts w:ascii="DejaVu Sans Mono" w:hAnsi="DejaVu Sans Mono"/>
          <w:sz w:val="16"/>
        </w:rPr>
        <w:t>}</w:t>
      </w:r>
    </w:p>
    <w:p>
      <w:pPr/>
      <w:r>
        <w:t>`availabilityConfirmed=false` nếu chưa tạo hold; khi hold thành công mới có bảo đảm tồn theo đêm trong TTL. Mọi ví dụ ID/time ở đây chỉ là minh họa.</w:t>
      </w:r>
    </w:p>
    <w:p>
      <w:pPr>
        <w:pStyle w:val="Heading2"/>
      </w:pPr>
      <w:r>
        <w:t>30.3. Ví dụ nhân viên tạo booking qua điện thoại (đề xuất)</w:t>
      </w:r>
    </w:p>
    <w:p>
      <w:pPr>
        <w:pStyle w:val="CodeSnippet"/>
        <w:keepLines/>
        <w:shd w:fill="F2F5F8"/>
      </w:pPr>
      <w:r>
        <w:rPr>
          <w:rFonts w:ascii="DejaVu Sans Mono" w:hAnsi="DejaVu Sans Mono"/>
          <w:sz w:val="16"/>
        </w:rPr>
        <w:t>{</w:t>
      </w:r>
    </w:p>
    <w:p>
      <w:pPr>
        <w:pStyle w:val="CodeSnippet"/>
        <w:keepLines/>
        <w:shd w:fill="F2F5F8"/>
      </w:pPr>
      <w:r>
        <w:rPr>
          <w:rFonts w:ascii="DejaVu Sans Mono" w:hAnsi="DejaVu Sans Mono"/>
          <w:sz w:val="16"/>
        </w:rPr>
        <w:t xml:space="preserve">  "bookingSource": "PHONE",</w:t>
      </w:r>
    </w:p>
    <w:p>
      <w:pPr>
        <w:pStyle w:val="CodeSnippet"/>
        <w:keepLines/>
        <w:shd w:fill="F2F5F8"/>
      </w:pPr>
      <w:r>
        <w:rPr>
          <w:rFonts w:ascii="DejaVu Sans Mono" w:hAnsi="DejaVu Sans Mono"/>
          <w:sz w:val="16"/>
        </w:rPr>
        <w:t xml:space="preserve">  "hotelId": "301",</w:t>
      </w:r>
    </w:p>
    <w:p>
      <w:pPr>
        <w:pStyle w:val="CodeSnippet"/>
        <w:keepLines/>
        <w:shd w:fill="F2F5F8"/>
      </w:pPr>
      <w:r>
        <w:rPr>
          <w:rFonts w:ascii="DejaVu Sans Mono" w:hAnsi="DejaVu Sans Mono"/>
          <w:sz w:val="16"/>
        </w:rPr>
        <w:t xml:space="preserve">  "roomId": "2001",</w:t>
      </w:r>
    </w:p>
    <w:p>
      <w:pPr>
        <w:pStyle w:val="CodeSnippet"/>
        <w:keepLines/>
        <w:shd w:fill="F2F5F8"/>
      </w:pPr>
      <w:r>
        <w:rPr>
          <w:rFonts w:ascii="DejaVu Sans Mono" w:hAnsi="DejaVu Sans Mono"/>
          <w:sz w:val="16"/>
        </w:rPr>
        <w:t xml:space="preserve">  "checkInDate": "2026-10-25",</w:t>
      </w:r>
    </w:p>
    <w:p>
      <w:pPr>
        <w:pStyle w:val="CodeSnippet"/>
        <w:keepLines/>
        <w:shd w:fill="F2F5F8"/>
      </w:pPr>
      <w:r>
        <w:rPr>
          <w:rFonts w:ascii="DejaVu Sans Mono" w:hAnsi="DejaVu Sans Mono"/>
          <w:sz w:val="16"/>
        </w:rPr>
        <w:t xml:space="preserve">  "checkOutDate": "2026-10-27",</w:t>
      </w:r>
    </w:p>
    <w:p>
      <w:pPr>
        <w:pStyle w:val="CodeSnippet"/>
        <w:keepLines/>
        <w:shd w:fill="F2F5F8"/>
      </w:pPr>
      <w:r>
        <w:rPr>
          <w:rFonts w:ascii="DejaVu Sans Mono" w:hAnsi="DejaVu Sans Mono"/>
          <w:sz w:val="16"/>
        </w:rPr>
        <w:t xml:space="preserve">  "guestContact": {</w:t>
      </w:r>
    </w:p>
    <w:p>
      <w:pPr>
        <w:pStyle w:val="CodeSnippet"/>
        <w:keepLines/>
        <w:shd w:fill="F2F5F8"/>
      </w:pPr>
      <w:r>
        <w:rPr>
          <w:rFonts w:ascii="DejaVu Sans Mono" w:hAnsi="DejaVu Sans Mono"/>
          <w:sz w:val="16"/>
        </w:rPr>
        <w:t xml:space="preserve">    "name": "Khach goi dien",</w:t>
      </w:r>
    </w:p>
    <w:p>
      <w:pPr>
        <w:pStyle w:val="CodeSnippet"/>
        <w:keepLines/>
        <w:shd w:fill="F2F5F8"/>
      </w:pPr>
      <w:r>
        <w:rPr>
          <w:rFonts w:ascii="DejaVu Sans Mono" w:hAnsi="DejaVu Sans Mono"/>
          <w:sz w:val="16"/>
        </w:rPr>
        <w:t xml:space="preserve">    "phone": "0900000000"</w:t>
      </w:r>
    </w:p>
    <w:p>
      <w:pPr>
        <w:pStyle w:val="CodeSnippet"/>
        <w:keepLines/>
        <w:shd w:fill="F2F5F8"/>
      </w:pPr>
      <w:r>
        <w:rPr>
          <w:rFonts w:ascii="DejaVu Sans Mono" w:hAnsi="DejaVu Sans Mono"/>
          <w:sz w:val="16"/>
        </w:rPr>
        <w:t xml:space="preserve">  },</w:t>
      </w:r>
    </w:p>
    <w:p>
      <w:pPr>
        <w:pStyle w:val="CodeSnippet"/>
        <w:keepLines/>
        <w:shd w:fill="F2F5F8"/>
      </w:pPr>
      <w:r>
        <w:rPr>
          <w:rFonts w:ascii="DejaVu Sans Mono" w:hAnsi="DejaVu Sans Mono"/>
          <w:sz w:val="16"/>
        </w:rPr>
        <w:t xml:space="preserve">  "quoteId": "q-demo-01"</w:t>
      </w:r>
    </w:p>
    <w:p>
      <w:pPr>
        <w:pStyle w:val="CodeSnippet"/>
        <w:keepLines/>
        <w:shd w:fill="F2F5F8"/>
      </w:pPr>
      <w:r>
        <w:rPr>
          <w:rFonts w:ascii="DejaVu Sans Mono" w:hAnsi="DejaVu Sans Mono"/>
          <w:sz w:val="16"/>
        </w:rPr>
        <w:t>}</w:t>
      </w:r>
    </w:p>
    <w:p>
      <w:pPr/>
      <w:r>
        <w:t>Không có `createdByStaffId` do client tự nhập; backend lấy staff từ token và kiểm tra hotel.</w:t>
      </w:r>
    </w:p>
    <w:p>
      <w:pPr>
        <w:pStyle w:val="Heading2"/>
      </w:pPr>
      <w:r>
        <w:t>30.4. Pseudocode kiểm soát phân công</w:t>
      </w:r>
    </w:p>
    <w:p>
      <w:pPr>
        <w:pStyle w:val="CodeSnippet"/>
        <w:keepLines/>
        <w:shd w:fill="F2F5F8"/>
      </w:pPr>
      <w:r>
        <w:rPr>
          <w:rFonts w:ascii="DejaVu Sans Mono" w:hAnsi="DejaVu Sans Mono"/>
          <w:sz w:val="16"/>
        </w:rPr>
        <w:t>assignBooking(actor, bookingId, targetId, requestId, expectedVersion):</w:t>
      </w:r>
    </w:p>
    <w:p>
      <w:pPr>
        <w:pStyle w:val="CodeSnippet"/>
        <w:keepLines/>
        <w:shd w:fill="F2F5F8"/>
      </w:pPr>
      <w:r>
        <w:rPr>
          <w:rFonts w:ascii="DejaVu Sans Mono" w:hAnsi="DejaVu Sans Mono"/>
          <w:sz w:val="16"/>
        </w:rPr>
        <w:t xml:space="preserve">  assertAuthenticated(actor)</w:t>
      </w:r>
    </w:p>
    <w:p>
      <w:pPr>
        <w:pStyle w:val="CodeSnippet"/>
        <w:keepLines/>
        <w:shd w:fill="F2F5F8"/>
      </w:pPr>
      <w:r>
        <w:rPr>
          <w:rFonts w:ascii="DejaVu Sans Mono" w:hAnsi="DejaVu Sans Mono"/>
          <w:sz w:val="16"/>
        </w:rPr>
        <w:t xml:space="preserve">  assertPermission(actor, 'booking.assign')</w:t>
      </w:r>
    </w:p>
    <w:p>
      <w:pPr>
        <w:pStyle w:val="CodeSnippet"/>
        <w:keepLines/>
        <w:shd w:fill="F2F5F8"/>
      </w:pPr>
      <w:r>
        <w:rPr>
          <w:rFonts w:ascii="DejaVu Sans Mono" w:hAnsi="DejaVu Sans Mono"/>
          <w:sz w:val="16"/>
        </w:rPr>
        <w:t xml:space="preserve">  beginTransaction()</w:t>
      </w:r>
    </w:p>
    <w:p>
      <w:pPr>
        <w:pStyle w:val="CodeSnippet"/>
        <w:keepLines/>
        <w:shd w:fill="F2F5F8"/>
      </w:pPr>
      <w:r>
        <w:rPr>
          <w:rFonts w:ascii="DejaVu Sans Mono" w:hAnsi="DejaVu Sans Mono"/>
          <w:sz w:val="16"/>
        </w:rPr>
        <w:t xml:space="preserve">  booking = loadBookingForUpdate(bookingId)</w:t>
      </w:r>
    </w:p>
    <w:p>
      <w:pPr>
        <w:pStyle w:val="CodeSnippet"/>
        <w:keepLines/>
        <w:shd w:fill="F2F5F8"/>
      </w:pPr>
      <w:r>
        <w:rPr>
          <w:rFonts w:ascii="DejaVu Sans Mono" w:hAnsi="DejaVu Sans Mono"/>
          <w:sz w:val="16"/>
        </w:rPr>
        <w:t xml:space="preserve">  assertPropertyScope(actor, booking.hotelId)</w:t>
      </w:r>
    </w:p>
    <w:p>
      <w:pPr>
        <w:pStyle w:val="CodeSnippet"/>
        <w:keepLines/>
        <w:shd w:fill="F2F5F8"/>
      </w:pPr>
      <w:r>
        <w:rPr>
          <w:rFonts w:ascii="DejaVu Sans Mono" w:hAnsi="DejaVu Sans Mono"/>
          <w:sz w:val="16"/>
        </w:rPr>
        <w:t xml:space="preserve">  assertVersion(booking.assignmentVersion, expectedVersion)</w:t>
      </w:r>
    </w:p>
    <w:p>
      <w:pPr>
        <w:pStyle w:val="CodeSnippet"/>
        <w:keepLines/>
        <w:shd w:fill="F2F5F8"/>
      </w:pPr>
      <w:r>
        <w:rPr>
          <w:rFonts w:ascii="DejaVu Sans Mono" w:hAnsi="DejaVu Sans Mono"/>
          <w:sz w:val="16"/>
        </w:rPr>
        <w:t xml:space="preserve">  staff = loadUserAndMembership(targetId, booking.hotelId)</w:t>
      </w:r>
    </w:p>
    <w:p>
      <w:pPr>
        <w:pStyle w:val="CodeSnippet"/>
        <w:keepLines/>
        <w:shd w:fill="F2F5F8"/>
      </w:pPr>
      <w:r>
        <w:rPr>
          <w:rFonts w:ascii="DejaVu Sans Mono" w:hAnsi="DejaVu Sans Mono"/>
          <w:sz w:val="16"/>
        </w:rPr>
        <w:t xml:space="preserve">  assertStaffActiveAndEligible(staff, booking, currentShift)</w:t>
      </w:r>
    </w:p>
    <w:p>
      <w:pPr>
        <w:pStyle w:val="CodeSnippet"/>
        <w:keepLines/>
        <w:shd w:fill="F2F5F8"/>
      </w:pPr>
      <w:r>
        <w:rPr>
          <w:rFonts w:ascii="DejaVu Sans Mono" w:hAnsi="DejaVu Sans Mono"/>
          <w:sz w:val="16"/>
        </w:rPr>
        <w:t xml:space="preserve">  assertIdempotent(actor.id, requestId)</w:t>
      </w:r>
    </w:p>
    <w:p>
      <w:pPr>
        <w:pStyle w:val="CodeSnippet"/>
        <w:keepLines/>
        <w:shd w:fill="F2F5F8"/>
      </w:pPr>
      <w:r>
        <w:rPr>
          <w:rFonts w:ascii="DejaVu Sans Mono" w:hAnsi="DejaVu Sans Mono"/>
          <w:sz w:val="16"/>
        </w:rPr>
        <w:t xml:space="preserve">  createAssignmentHistory(booking, staff, actor, reason)</w:t>
      </w:r>
    </w:p>
    <w:p>
      <w:pPr>
        <w:pStyle w:val="CodeSnippet"/>
        <w:keepLines/>
        <w:shd w:fill="F2F5F8"/>
      </w:pPr>
      <w:r>
        <w:rPr>
          <w:rFonts w:ascii="DejaVu Sans Mono" w:hAnsi="DejaVu Sans Mono"/>
          <w:sz w:val="16"/>
        </w:rPr>
        <w:t xml:space="preserve">  incrementAssignmentVersion(booking)</w:t>
      </w:r>
    </w:p>
    <w:p>
      <w:pPr>
        <w:pStyle w:val="CodeSnippet"/>
        <w:keepLines/>
        <w:shd w:fill="F2F5F8"/>
      </w:pPr>
      <w:r>
        <w:rPr>
          <w:rFonts w:ascii="DejaVu Sans Mono" w:hAnsi="DejaVu Sans Mono"/>
          <w:sz w:val="16"/>
        </w:rPr>
        <w:t xml:space="preserve">  appendOutbox('booking.assignment.offered', staff.id, booking.id)</w:t>
      </w:r>
    </w:p>
    <w:p>
      <w:pPr>
        <w:pStyle w:val="CodeSnippet"/>
        <w:keepLines/>
        <w:shd w:fill="F2F5F8"/>
      </w:pPr>
      <w:r>
        <w:rPr>
          <w:rFonts w:ascii="DejaVu Sans Mono" w:hAnsi="DejaVu Sans Mono"/>
          <w:sz w:val="16"/>
        </w:rPr>
        <w:t xml:space="preserve">  commit()</w:t>
      </w:r>
    </w:p>
    <w:p>
      <w:pPr>
        <w:pStyle w:val="CodeSnippet"/>
        <w:keepLines/>
        <w:shd w:fill="F2F5F8"/>
      </w:pPr>
      <w:r>
        <w:rPr>
          <w:rFonts w:ascii="DejaVu Sans Mono" w:hAnsi="DejaVu Sans Mono"/>
          <w:sz w:val="16"/>
        </w:rPr>
        <w:t xml:space="preserve">  return currentAssignment</w:t>
      </w:r>
    </w:p>
    <w:p>
      <w:pPr/>
      <w:r>
        <w:t>Khi tự phân công, system actor và manager fallback vẫn dùng cùng policy, chỉ khác phân quyền actor và lệnh chuyển sang Manager khi tập ứng viên rỗng.</w:t>
      </w:r>
    </w:p>
    <w:p>
      <w:pPr>
        <w:pStyle w:val="Heading2"/>
      </w:pPr>
      <w:r>
        <w:t>30.5. Pseudocode hold inventory theo đêm</w:t>
      </w:r>
    </w:p>
    <w:p>
      <w:pPr>
        <w:pStyle w:val="CodeSnippet"/>
        <w:keepLines/>
        <w:shd w:fill="F2F5F8"/>
      </w:pPr>
      <w:r>
        <w:rPr>
          <w:rFonts w:ascii="DejaVu Sans Mono" w:hAnsi="DejaVu Sans Mono"/>
          <w:sz w:val="16"/>
        </w:rPr>
        <w:t>reserveHold(quoteId, actorId, requestId):</w:t>
      </w:r>
    </w:p>
    <w:p>
      <w:pPr>
        <w:pStyle w:val="CodeSnippet"/>
        <w:keepLines/>
        <w:shd w:fill="F2F5F8"/>
      </w:pPr>
      <w:r>
        <w:rPr>
          <w:rFonts w:ascii="DejaVu Sans Mono" w:hAnsi="DejaVu Sans Mono"/>
          <w:sz w:val="16"/>
        </w:rPr>
        <w:t xml:space="preserve">  beginTransaction()</w:t>
      </w:r>
    </w:p>
    <w:p>
      <w:pPr>
        <w:pStyle w:val="CodeSnippet"/>
        <w:keepLines/>
        <w:shd w:fill="F2F5F8"/>
      </w:pPr>
      <w:r>
        <w:rPr>
          <w:rFonts w:ascii="DejaVu Sans Mono" w:hAnsi="DejaVu Sans Mono"/>
          <w:sz w:val="16"/>
        </w:rPr>
        <w:t xml:space="preserve">  quote = loadValidQuoteForUpdate(quoteId, actorId)</w:t>
      </w:r>
    </w:p>
    <w:p>
      <w:pPr>
        <w:pStyle w:val="CodeSnippet"/>
        <w:keepLines/>
        <w:shd w:fill="F2F5F8"/>
      </w:pPr>
      <w:r>
        <w:rPr>
          <w:rFonts w:ascii="DejaVu Sans Mono" w:hAnsi="DejaVu Sans Mono"/>
          <w:sz w:val="16"/>
        </w:rPr>
        <w:t xml:space="preserve">  assert(quote.expiresAt &gt; databaseNow)</w:t>
      </w:r>
    </w:p>
    <w:p>
      <w:pPr>
        <w:pStyle w:val="CodeSnippet"/>
        <w:keepLines/>
        <w:shd w:fill="F2F5F8"/>
      </w:pPr>
      <w:r>
        <w:rPr>
          <w:rFonts w:ascii="DejaVu Sans Mono" w:hAnsi="DejaVu Sans Mono"/>
          <w:sz w:val="16"/>
        </w:rPr>
        <w:t xml:space="preserve">  days = everyNight(quote.checkInDate, quote.checkOutDate)</w:t>
      </w:r>
    </w:p>
    <w:p>
      <w:pPr>
        <w:pStyle w:val="CodeSnippet"/>
        <w:keepLines/>
        <w:shd w:fill="F2F5F8"/>
      </w:pPr>
      <w:r>
        <w:rPr>
          <w:rFonts w:ascii="DejaVu Sans Mono" w:hAnsi="DejaVu Sans Mono"/>
          <w:sz w:val="16"/>
        </w:rPr>
        <w:t xml:space="preserve">  for day in sortAscending(days):</w:t>
      </w:r>
    </w:p>
    <w:p>
      <w:pPr>
        <w:pStyle w:val="CodeSnippet"/>
        <w:keepLines/>
        <w:shd w:fill="F2F5F8"/>
      </w:pPr>
      <w:r>
        <w:rPr>
          <w:rFonts w:ascii="DejaVu Sans Mono" w:hAnsi="DejaVu Sans Mono"/>
          <w:sz w:val="16"/>
        </w:rPr>
        <w:t xml:space="preserve">    atomicReserve(roomId=quote.roomId, date=day,</w:t>
      </w:r>
    </w:p>
    <w:p>
      <w:pPr>
        <w:pStyle w:val="CodeSnippet"/>
        <w:keepLines/>
        <w:shd w:fill="F2F5F8"/>
      </w:pPr>
      <w:r>
        <w:rPr>
          <w:rFonts w:ascii="DejaVu Sans Mono" w:hAnsi="DejaVu Sans Mono"/>
          <w:sz w:val="16"/>
        </w:rPr>
        <w:t xml:space="preserve">      quantity=quote.roomCount,</w:t>
      </w:r>
    </w:p>
    <w:p>
      <w:pPr>
        <w:pStyle w:val="CodeSnippet"/>
        <w:keepLines/>
        <w:shd w:fill="F2F5F8"/>
      </w:pPr>
      <w:r>
        <w:rPr>
          <w:rFonts w:ascii="DejaVu Sans Mono" w:hAnsi="DejaVu Sans Mono"/>
          <w:sz w:val="16"/>
        </w:rPr>
        <w:t xml:space="preserve">      condition=total_capacity - held - sold - blocked &gt;= qty)</w:t>
      </w:r>
    </w:p>
    <w:p>
      <w:pPr>
        <w:pStyle w:val="CodeSnippet"/>
        <w:keepLines/>
        <w:shd w:fill="F2F5F8"/>
      </w:pPr>
      <w:r>
        <w:rPr>
          <w:rFonts w:ascii="DejaVu Sans Mono" w:hAnsi="DejaVu Sans Mono"/>
          <w:sz w:val="16"/>
        </w:rPr>
        <w:t xml:space="preserve">    if noRowAffected: rollback + conflict</w:t>
      </w:r>
    </w:p>
    <w:p>
      <w:pPr>
        <w:pStyle w:val="CodeSnippet"/>
        <w:keepLines/>
        <w:shd w:fill="F2F5F8"/>
      </w:pPr>
      <w:r>
        <w:rPr>
          <w:rFonts w:ascii="DejaVu Sans Mono" w:hAnsi="DejaVu Sans Mono"/>
          <w:sz w:val="16"/>
        </w:rPr>
        <w:t xml:space="preserve">  hold = insertHold(quote, actorId, expiresAt, requestId)</w:t>
      </w:r>
    </w:p>
    <w:p>
      <w:pPr>
        <w:pStyle w:val="CodeSnippet"/>
        <w:keepLines/>
        <w:shd w:fill="F2F5F8"/>
      </w:pPr>
      <w:r>
        <w:rPr>
          <w:rFonts w:ascii="DejaVu Sans Mono" w:hAnsi="DejaVu Sans Mono"/>
          <w:sz w:val="16"/>
        </w:rPr>
        <w:t xml:space="preserve">  recordHoldNights(hold, days)</w:t>
      </w:r>
    </w:p>
    <w:p>
      <w:pPr>
        <w:pStyle w:val="CodeSnippet"/>
        <w:keepLines/>
        <w:shd w:fill="F2F5F8"/>
      </w:pPr>
      <w:r>
        <w:rPr>
          <w:rFonts w:ascii="DejaVu Sans Mono" w:hAnsi="DejaVu Sans Mono"/>
          <w:sz w:val="16"/>
        </w:rPr>
        <w:t xml:space="preserve">  commit()</w:t>
      </w:r>
    </w:p>
    <w:p>
      <w:pPr>
        <w:pStyle w:val="CodeSnippet"/>
        <w:keepLines/>
        <w:shd w:fill="F2F5F8"/>
      </w:pPr>
      <w:r>
        <w:rPr>
          <w:rFonts w:ascii="DejaVu Sans Mono" w:hAnsi="DejaVu Sans Mono"/>
          <w:sz w:val="16"/>
        </w:rPr>
        <w:t xml:space="preserve">  return hold</w:t>
      </w:r>
    </w:p>
    <w:p>
      <w:pPr/>
      <w:r>
        <w:t>Khi confirm/expire, thay held/sold theo transaction và trạng thái chuyển một lần, tránh giữ/trả kho hai lần.</w:t>
      </w:r>
    </w:p>
    <w:p>
      <w:pPr>
        <w:pStyle w:val="Heading2"/>
      </w:pPr>
      <w:r>
        <w:t>30.6. Trạng thái dữ liệu cần phân biệt</w:t>
      </w:r>
    </w:p>
    <w:p>
      <w:pPr>
        <w:pStyle w:val="Bullets"/>
      </w:pPr>
      <w:r>
        <w:rPr>
          <w:color w:val="0A6A75"/>
        </w:rPr>
        <w:t xml:space="preserve">•  </w:t>
      </w:r>
      <w:r>
        <w:rPr>
          <w:b/>
          <w:color w:val="142B4C"/>
        </w:rPr>
        <w:t>Booking:</w:t>
      </w:r>
      <w:r>
        <w:t xml:space="preserve"> `PENDING`, `CONFIRMED`, `CHECKED_IN`, `COMPLETED`, `CANCELLED`, `REJECTED` (legacy), sau này tách chi tiết reservation/stay/payment.</w:t>
      </w:r>
    </w:p>
    <w:p>
      <w:pPr>
        <w:pStyle w:val="Bullets"/>
      </w:pPr>
      <w:r>
        <w:rPr>
          <w:color w:val="0A6A75"/>
        </w:rPr>
        <w:t xml:space="preserve">•  </w:t>
      </w:r>
      <w:r>
        <w:rPr>
          <w:b/>
          <w:color w:val="142B4C"/>
        </w:rPr>
        <w:t>Hold:</w:t>
      </w:r>
      <w:r>
        <w:t xml:space="preserve"> `HELD`, `CONVERTED`, `EXPIRED`, `CANCELLED`, `PAYMENT_PROCESSING` nếu cần.</w:t>
      </w:r>
    </w:p>
    <w:p>
      <w:pPr>
        <w:pStyle w:val="Bullets"/>
      </w:pPr>
      <w:r>
        <w:rPr>
          <w:color w:val="0A6A75"/>
        </w:rPr>
        <w:t xml:space="preserve">•  </w:t>
      </w:r>
      <w:r>
        <w:rPr>
          <w:b/>
          <w:color w:val="142B4C"/>
        </w:rPr>
        <w:t>Assignment:</w:t>
      </w:r>
      <w:r>
        <w:t xml:space="preserve"> `UNASSIGNED`, `OFFERED`, `ACCEPTED`, `IN_PROGRESS`, `HANDOVER_PENDING`, `COMPLETED`, `DECLINED`, `ESCALATED`.</w:t>
      </w:r>
    </w:p>
    <w:p>
      <w:pPr>
        <w:pStyle w:val="Bullets"/>
      </w:pPr>
      <w:r>
        <w:rPr>
          <w:color w:val="0A6A75"/>
        </w:rPr>
        <w:t xml:space="preserve">•  </w:t>
      </w:r>
      <w:r>
        <w:rPr>
          <w:b/>
          <w:color w:val="142B4C"/>
        </w:rPr>
        <w:t>Approval:</w:t>
      </w:r>
      <w:r>
        <w:t xml:space="preserve"> `DRAFT`, `PENDING`, `APPROVED`, `REJECTED`, `CANCELLED`, `EXECUTED`, `EXECUTION_FAILED`.</w:t>
      </w:r>
    </w:p>
    <w:p>
      <w:pPr>
        <w:pStyle w:val="Bullets"/>
      </w:pPr>
      <w:r>
        <w:rPr>
          <w:color w:val="0A6A75"/>
        </w:rPr>
        <w:t xml:space="preserve">•  </w:t>
      </w:r>
      <w:r>
        <w:rPr>
          <w:b/>
          <w:color w:val="142B4C"/>
        </w:rPr>
        <w:t>Refund:</w:t>
      </w:r>
      <w:r>
        <w:t xml:space="preserve"> `REQUESTED`, `PROCESSING`, `SUCCEEDED`, `FAILED`, `CANCELLED`.</w:t>
      </w:r>
    </w:p>
    <w:p>
      <w:pPr/>
      <w:r>
        <w:t>Các enum mới phải được version hóa trong migration và đồng bộ DTO/UI, không ghi đè tùy tiện enum đã tồn tại.</w:t>
      </w:r>
    </w:p>
    <w:p>
      <w:pPr>
        <w:pStyle w:val="Heading2"/>
      </w:pPr>
      <w:r>
        <w:t>30.7. Từ điển ngắn</w:t>
      </w:r>
    </w:p>
    <w:p>
      <w:pPr>
        <w:pStyle w:val="Bullets"/>
      </w:pPr>
      <w:r>
        <w:rPr>
          <w:color w:val="0A6A75"/>
        </w:rPr>
        <w:t xml:space="preserve">•  </w:t>
      </w:r>
      <w:r>
        <w:rPr>
          <w:b/>
          <w:color w:val="142B4C"/>
        </w:rPr>
        <w:t>Property scope:</w:t>
      </w:r>
      <w:r>
        <w:t xml:space="preserve"> quyền chỉ trong một khách sạn/phạm vi công việc được cấp.</w:t>
      </w:r>
    </w:p>
    <w:p>
      <w:pPr>
        <w:pStyle w:val="Bullets"/>
      </w:pPr>
      <w:r>
        <w:rPr>
          <w:color w:val="0A6A75"/>
        </w:rPr>
        <w:t xml:space="preserve">•  </w:t>
      </w:r>
      <w:r>
        <w:rPr>
          <w:b/>
          <w:color w:val="142B4C"/>
        </w:rPr>
        <w:t>Object-level authorization:</w:t>
      </w:r>
      <w:r>
        <w:t xml:space="preserve"> kiểm từng booking/hotel/staff record có thuộc quyền người gọi không.</w:t>
      </w:r>
    </w:p>
    <w:p>
      <w:pPr>
        <w:pStyle w:val="Bullets"/>
      </w:pPr>
      <w:r>
        <w:rPr>
          <w:color w:val="0A6A75"/>
        </w:rPr>
        <w:t xml:space="preserve">•  </w:t>
      </w:r>
      <w:r>
        <w:rPr>
          <w:b/>
          <w:color w:val="142B4C"/>
        </w:rPr>
        <w:t>RBAC:</w:t>
      </w:r>
      <w:r>
        <w:t xml:space="preserve"> role-based access control, quyền theo vai trò.</w:t>
      </w:r>
    </w:p>
    <w:p>
      <w:pPr>
        <w:pStyle w:val="Bullets"/>
      </w:pPr>
      <w:r>
        <w:rPr>
          <w:color w:val="0A6A75"/>
        </w:rPr>
        <w:t xml:space="preserve">•  </w:t>
      </w:r>
      <w:r>
        <w:rPr>
          <w:b/>
          <w:color w:val="142B4C"/>
        </w:rPr>
        <w:t>ABAC/policy:</w:t>
      </w:r>
      <w:r>
        <w:t xml:space="preserve"> bổ sung thuộc tính hotel, ca, trạng thái, hạn mức và quan hệ quản lý.</w:t>
      </w:r>
    </w:p>
    <w:p>
      <w:pPr>
        <w:pStyle w:val="Bullets"/>
      </w:pPr>
      <w:r>
        <w:rPr>
          <w:color w:val="0A6A75"/>
        </w:rPr>
        <w:t xml:space="preserve">•  </w:t>
      </w:r>
      <w:r>
        <w:rPr>
          <w:b/>
          <w:color w:val="142B4C"/>
        </w:rPr>
        <w:t>Middleware:</w:t>
      </w:r>
      <w:r>
        <w:t xml:space="preserve"> lớp xử lý HTTP chung trước controller; không thay toàn bộ Guard/Service nghiệp vụ.</w:t>
      </w:r>
    </w:p>
    <w:p>
      <w:pPr>
        <w:pStyle w:val="Bullets"/>
      </w:pPr>
      <w:r>
        <w:rPr>
          <w:color w:val="0A6A75"/>
        </w:rPr>
        <w:t xml:space="preserve">•  </w:t>
      </w:r>
      <w:r>
        <w:rPr>
          <w:b/>
          <w:color w:val="142B4C"/>
        </w:rPr>
        <w:t>Idempotency:</w:t>
      </w:r>
      <w:r>
        <w:t xml:space="preserve"> lặp lại cùng một lệnh không tạo kết quả trùng.</w:t>
      </w:r>
    </w:p>
    <w:p>
      <w:pPr>
        <w:pStyle w:val="Bullets"/>
      </w:pPr>
      <w:r>
        <w:rPr>
          <w:color w:val="0A6A75"/>
        </w:rPr>
        <w:t xml:space="preserve">•  </w:t>
      </w:r>
      <w:r>
        <w:rPr>
          <w:b/>
          <w:color w:val="142B4C"/>
        </w:rPr>
        <w:t>CAS / optimistic version:</w:t>
      </w:r>
      <w:r>
        <w:t xml:space="preserve"> cập nhật chỉ khi record còn đúng phiên bản dự kiến.</w:t>
      </w:r>
    </w:p>
    <w:p>
      <w:pPr>
        <w:pStyle w:val="Bullets"/>
      </w:pPr>
      <w:r>
        <w:rPr>
          <w:color w:val="0A6A75"/>
        </w:rPr>
        <w:t xml:space="preserve">•  </w:t>
      </w:r>
      <w:r>
        <w:rPr>
          <w:b/>
          <w:color w:val="142B4C"/>
        </w:rPr>
        <w:t>Transactional outbox:</w:t>
      </w:r>
      <w:r>
        <w:t xml:space="preserve"> lưu event và dữ liệu chính trong cùng DB transaction, worker gửi event sau.</w:t>
      </w:r>
    </w:p>
    <w:p>
      <w:pPr>
        <w:pStyle w:val="Bullets"/>
      </w:pPr>
      <w:r>
        <w:rPr>
          <w:color w:val="0A6A75"/>
        </w:rPr>
        <w:t xml:space="preserve">•  </w:t>
      </w:r>
      <w:r>
        <w:rPr>
          <w:b/>
          <w:color w:val="142B4C"/>
        </w:rPr>
        <w:t>Quote:</w:t>
      </w:r>
      <w:r>
        <w:t xml:space="preserve"> báo giá có phiên bản/thời hạn từ server.</w:t>
      </w:r>
    </w:p>
    <w:p>
      <w:pPr>
        <w:pStyle w:val="Bullets"/>
      </w:pPr>
      <w:r>
        <w:rPr>
          <w:color w:val="0A6A75"/>
        </w:rPr>
        <w:t xml:space="preserve">•  </w:t>
      </w:r>
      <w:r>
        <w:rPr>
          <w:b/>
          <w:color w:val="142B4C"/>
        </w:rPr>
        <w:t>Hold:</w:t>
      </w:r>
      <w:r>
        <w:t xml:space="preserve"> giữ tồn phòng có thời hạn theo ngày lưu trú.</w:t>
      </w:r>
    </w:p>
    <w:p>
      <w:pPr>
        <w:pStyle w:val="Bullets"/>
      </w:pPr>
      <w:r>
        <w:rPr>
          <w:color w:val="0A6A75"/>
        </w:rPr>
        <w:t xml:space="preserve">•  </w:t>
      </w:r>
      <w:r>
        <w:rPr>
          <w:b/>
          <w:color w:val="142B4C"/>
        </w:rPr>
        <w:t>Nightly inventory:</w:t>
      </w:r>
      <w:r>
        <w:t xml:space="preserve"> số phòng bán được tính trên từng đêm, không phải một con số toàn thời gian.</w:t>
      </w:r>
    </w:p>
    <w:p>
      <w:pPr>
        <w:pStyle w:val="Bullets"/>
      </w:pPr>
      <w:r>
        <w:rPr>
          <w:color w:val="0A6A75"/>
        </w:rPr>
        <w:t xml:space="preserve">•  </w:t>
      </w:r>
      <w:r>
        <w:rPr>
          <w:b/>
          <w:color w:val="142B4C"/>
        </w:rPr>
        <w:t>Stay:</w:t>
      </w:r>
      <w:r>
        <w:t xml:space="preserve"> khách đã thực sự nhận phòng và lưu trú, tách booking.</w:t>
      </w:r>
    </w:p>
    <w:p>
      <w:pPr>
        <w:pStyle w:val="Bullets"/>
      </w:pPr>
      <w:r>
        <w:rPr>
          <w:color w:val="0A6A75"/>
        </w:rPr>
        <w:t xml:space="preserve">•  </w:t>
      </w:r>
      <w:r>
        <w:rPr>
          <w:b/>
          <w:color w:val="142B4C"/>
        </w:rPr>
        <w:t>Folio:</w:t>
      </w:r>
      <w:r>
        <w:t xml:space="preserve"> sổ khoản phí, charge, payment, adjustment và refund.</w:t>
      </w:r>
    </w:p>
    <w:p>
      <w:pPr>
        <w:pStyle w:val="Bullets"/>
      </w:pPr>
      <w:r>
        <w:rPr>
          <w:color w:val="0A6A75"/>
        </w:rPr>
        <w:t xml:space="preserve">•  </w:t>
      </w:r>
      <w:r>
        <w:rPr>
          <w:b/>
          <w:color w:val="142B4C"/>
        </w:rPr>
        <w:t>Sales attribution:</w:t>
      </w:r>
      <w:r>
        <w:t xml:space="preserve"> quy tắc ghi công doanh số cho người tạo ra sale.</w:t>
      </w:r>
    </w:p>
    <w:p>
      <w:pPr>
        <w:pStyle w:val="Bullets"/>
      </w:pPr>
      <w:r>
        <w:rPr>
          <w:color w:val="0A6A75"/>
        </w:rPr>
        <w:t xml:space="preserve">•  </w:t>
      </w:r>
      <w:r>
        <w:rPr>
          <w:b/>
          <w:color w:val="142B4C"/>
        </w:rPr>
        <w:t>Service volume:</w:t>
      </w:r>
      <w:r>
        <w:t xml:space="preserve"> khối lượng/giá trị booking mà nhân viên phục vụ, không mặc định là sale của họ.</w:t>
      </w:r>
    </w:p>
    <w:p>
      <w:pPr>
        <w:pStyle w:val="Bullets"/>
      </w:pPr>
      <w:r>
        <w:rPr>
          <w:color w:val="0A6A75"/>
        </w:rPr>
        <w:t xml:space="preserve">•  </w:t>
      </w:r>
      <w:r>
        <w:rPr>
          <w:b/>
          <w:color w:val="142B4C"/>
        </w:rPr>
        <w:t>KPI period lock:</w:t>
      </w:r>
      <w:r>
        <w:t xml:space="preserve"> khóa kết quả kỳ đánh giá với lịch sử điều chỉnh minh bạch.</w:t>
      </w:r>
    </w:p>
    <w:p>
      <w:pPr>
        <w:pStyle w:val="Heading2"/>
      </w:pPr>
      <w:r>
        <w:t>30.8. DANH SÁCH FILE CẦN ĐỐI CHIẾU KHI BẮT ĐẦU LẬP TRÌNH</w:t>
      </w:r>
    </w:p>
    <w:p>
      <w:pPr/>
      <w:r>
        <w:rPr>
          <w:b/>
          <w:color w:val="142B4C"/>
        </w:rPr>
        <w:t>Backend repository:</w:t>
      </w:r>
      <w:r>
        <w:t xml:space="preserve"> https://github.com/HuuTri331/cg_traveleke_service/tree/dev</w:t>
      </w:r>
    </w:p>
    <w:p>
      <w:pPr>
        <w:pStyle w:val="Bullets"/>
      </w:pPr>
      <w:r>
        <w:rPr>
          <w:color w:val="0A6A75"/>
        </w:rPr>
        <w:t xml:space="preserve">•  </w:t>
      </w:r>
      <w:r>
        <w:t>backend/src/bookings/bookings.controller.ts</w:t>
      </w:r>
    </w:p>
    <w:p>
      <w:pPr>
        <w:pStyle w:val="Bullets"/>
      </w:pPr>
      <w:r>
        <w:rPr>
          <w:color w:val="0A6A75"/>
        </w:rPr>
        <w:t xml:space="preserve">•  </w:t>
      </w:r>
      <w:r>
        <w:t>backend/src/bookings/bookings.service.ts</w:t>
      </w:r>
    </w:p>
    <w:p>
      <w:pPr>
        <w:pStyle w:val="Bullets"/>
      </w:pPr>
      <w:r>
        <w:rPr>
          <w:color w:val="0A6A75"/>
        </w:rPr>
        <w:t xml:space="preserve">•  </w:t>
      </w:r>
      <w:r>
        <w:t>backend/src/bookings/dto/create-booking.dto.ts</w:t>
      </w:r>
    </w:p>
    <w:p>
      <w:pPr>
        <w:pStyle w:val="Bullets"/>
      </w:pPr>
      <w:r>
        <w:rPr>
          <w:color w:val="0A6A75"/>
        </w:rPr>
        <w:t xml:space="preserve">•  </w:t>
      </w:r>
      <w:r>
        <w:t>backend/src/bookings/entities/booking.entity.ts</w:t>
      </w:r>
    </w:p>
    <w:p>
      <w:pPr>
        <w:pStyle w:val="Bullets"/>
      </w:pPr>
      <w:r>
        <w:rPr>
          <w:color w:val="0A6A75"/>
        </w:rPr>
        <w:t xml:space="preserve">•  </w:t>
      </w:r>
      <w:r>
        <w:t>backend/src/bookings/entities/booking-room.entity.ts</w:t>
      </w:r>
    </w:p>
    <w:p>
      <w:pPr>
        <w:pStyle w:val="Bullets"/>
      </w:pPr>
      <w:r>
        <w:rPr>
          <w:color w:val="0A6A75"/>
        </w:rPr>
        <w:t xml:space="preserve">•  </w:t>
      </w:r>
      <w:r>
        <w:t>backend/src/bookings/entities/booking-status-log.entity.ts</w:t>
      </w:r>
    </w:p>
    <w:p>
      <w:pPr>
        <w:pStyle w:val="Bullets"/>
      </w:pPr>
      <w:r>
        <w:rPr>
          <w:color w:val="0A6A75"/>
        </w:rPr>
        <w:t xml:space="preserve">•  </w:t>
      </w:r>
      <w:r>
        <w:t>backend/src/auth/guards/jwt-auth.guard.ts</w:t>
      </w:r>
    </w:p>
    <w:p>
      <w:pPr>
        <w:pStyle w:val="Bullets"/>
      </w:pPr>
      <w:r>
        <w:rPr>
          <w:color w:val="0A6A75"/>
        </w:rPr>
        <w:t xml:space="preserve">•  </w:t>
      </w:r>
      <w:r>
        <w:t>backend/src/auth/guards/roles.guard.ts</w:t>
      </w:r>
    </w:p>
    <w:p>
      <w:pPr>
        <w:pStyle w:val="Bullets"/>
      </w:pPr>
      <w:r>
        <w:rPr>
          <w:color w:val="0A6A75"/>
        </w:rPr>
        <w:t xml:space="preserve">•  </w:t>
      </w:r>
      <w:r>
        <w:t>backend/src/auth/strategies/jwt.strategy.ts</w:t>
      </w:r>
    </w:p>
    <w:p>
      <w:pPr>
        <w:pStyle w:val="Bullets"/>
      </w:pPr>
      <w:r>
        <w:rPr>
          <w:color w:val="0A6A75"/>
        </w:rPr>
        <w:t xml:space="preserve">•  </w:t>
      </w:r>
      <w:r>
        <w:t>backend/src/auth/auth.service.ts</w:t>
      </w:r>
    </w:p>
    <w:p>
      <w:pPr>
        <w:pStyle w:val="Bullets"/>
      </w:pPr>
      <w:r>
        <w:rPr>
          <w:color w:val="0A6A75"/>
        </w:rPr>
        <w:t xml:space="preserve">•  </w:t>
      </w:r>
      <w:r>
        <w:t>backend/src/users/users.controller.ts</w:t>
      </w:r>
    </w:p>
    <w:p>
      <w:pPr>
        <w:pStyle w:val="Bullets"/>
      </w:pPr>
      <w:r>
        <w:rPr>
          <w:color w:val="0A6A75"/>
        </w:rPr>
        <w:t xml:space="preserve">•  </w:t>
      </w:r>
      <w:r>
        <w:t>backend/src/users/users.service.ts</w:t>
      </w:r>
    </w:p>
    <w:p>
      <w:pPr>
        <w:pStyle w:val="Bullets"/>
      </w:pPr>
      <w:r>
        <w:rPr>
          <w:color w:val="0A6A75"/>
        </w:rPr>
        <w:t xml:space="preserve">•  </w:t>
      </w:r>
      <w:r>
        <w:t>backend/src/users/entities/user.entity.ts</w:t>
      </w:r>
    </w:p>
    <w:p>
      <w:pPr>
        <w:pStyle w:val="Bullets"/>
      </w:pPr>
      <w:r>
        <w:rPr>
          <w:color w:val="0A6A75"/>
        </w:rPr>
        <w:t xml:space="preserve">•  </w:t>
      </w:r>
      <w:r>
        <w:t>backend/src/users/entities/role.entity.ts</w:t>
      </w:r>
    </w:p>
    <w:p>
      <w:pPr>
        <w:pStyle w:val="Bullets"/>
      </w:pPr>
      <w:r>
        <w:rPr>
          <w:color w:val="0A6A75"/>
        </w:rPr>
        <w:t xml:space="preserve">•  </w:t>
      </w:r>
      <w:r>
        <w:t>backend/src/hotel-staff/hotel-staff.controller.ts</w:t>
      </w:r>
    </w:p>
    <w:p>
      <w:pPr>
        <w:pStyle w:val="Bullets"/>
      </w:pPr>
      <w:r>
        <w:rPr>
          <w:color w:val="0A6A75"/>
        </w:rPr>
        <w:t xml:space="preserve">•  </w:t>
      </w:r>
      <w:r>
        <w:t>backend/src/hotel-staff/hotel-staff.service.ts</w:t>
      </w:r>
    </w:p>
    <w:p>
      <w:pPr>
        <w:pStyle w:val="Bullets"/>
      </w:pPr>
      <w:r>
        <w:rPr>
          <w:color w:val="0A6A75"/>
        </w:rPr>
        <w:t xml:space="preserve">•  </w:t>
      </w:r>
      <w:r>
        <w:t>backend/src/hotel-staff/dto/assign-staff.dto.ts</w:t>
      </w:r>
    </w:p>
    <w:p>
      <w:pPr>
        <w:pStyle w:val="Bullets"/>
      </w:pPr>
      <w:r>
        <w:rPr>
          <w:color w:val="0A6A75"/>
        </w:rPr>
        <w:t xml:space="preserve">•  </w:t>
      </w:r>
      <w:r>
        <w:t>backend/src/hotel-staff/staff-skills.controller.ts</w:t>
      </w:r>
    </w:p>
    <w:p>
      <w:pPr>
        <w:pStyle w:val="Bullets"/>
      </w:pPr>
      <w:r>
        <w:rPr>
          <w:color w:val="0A6A75"/>
        </w:rPr>
        <w:t xml:space="preserve">•  </w:t>
      </w:r>
      <w:r>
        <w:t>backend/src/hotel-staff/staff-skills.service.ts</w:t>
      </w:r>
    </w:p>
    <w:p>
      <w:pPr>
        <w:pStyle w:val="Bullets"/>
      </w:pPr>
      <w:r>
        <w:rPr>
          <w:color w:val="0A6A75"/>
        </w:rPr>
        <w:t xml:space="preserve">•  </w:t>
      </w:r>
      <w:r>
        <w:t>backend/src/hotel-staff/entities/staff-skill.entity.ts</w:t>
      </w:r>
    </w:p>
    <w:p>
      <w:pPr>
        <w:pStyle w:val="Bullets"/>
      </w:pPr>
      <w:r>
        <w:rPr>
          <w:color w:val="0A6A75"/>
        </w:rPr>
        <w:t xml:space="preserve">•  </w:t>
      </w:r>
      <w:r>
        <w:t>backend/src/hotel-staff/entities/staff-language-skill.entity.ts</w:t>
      </w:r>
    </w:p>
    <w:p>
      <w:pPr>
        <w:pStyle w:val="Bullets"/>
      </w:pPr>
      <w:r>
        <w:rPr>
          <w:color w:val="0A6A75"/>
        </w:rPr>
        <w:t xml:space="preserve">•  </w:t>
      </w:r>
      <w:r>
        <w:t>backend/src/hotels/hotels.controller.ts</w:t>
      </w:r>
    </w:p>
    <w:p>
      <w:pPr>
        <w:pStyle w:val="Bullets"/>
      </w:pPr>
      <w:r>
        <w:rPr>
          <w:color w:val="0A6A75"/>
        </w:rPr>
        <w:t xml:space="preserve">•  </w:t>
      </w:r>
      <w:r>
        <w:t>backend/src/rooms/rooms.controller.ts</w:t>
      </w:r>
    </w:p>
    <w:p>
      <w:pPr>
        <w:pStyle w:val="Bullets"/>
      </w:pPr>
      <w:r>
        <w:rPr>
          <w:color w:val="0A6A75"/>
        </w:rPr>
        <w:t xml:space="preserve">•  </w:t>
      </w:r>
      <w:r>
        <w:t>backend/src/rooms/rooms.service.ts</w:t>
      </w:r>
    </w:p>
    <w:p>
      <w:pPr>
        <w:pStyle w:val="Bullets"/>
      </w:pPr>
      <w:r>
        <w:rPr>
          <w:color w:val="0A6A75"/>
        </w:rPr>
        <w:t xml:space="preserve">•  </w:t>
      </w:r>
      <w:r>
        <w:t>backend/src/rooms/entities/room.entity.ts</w:t>
      </w:r>
    </w:p>
    <w:p>
      <w:pPr>
        <w:pStyle w:val="Bullets"/>
      </w:pPr>
      <w:r>
        <w:rPr>
          <w:color w:val="0A6A75"/>
        </w:rPr>
        <w:t xml:space="preserve">•  </w:t>
      </w:r>
      <w:r>
        <w:t>backend/src/services/services.controller.ts</w:t>
      </w:r>
    </w:p>
    <w:p>
      <w:pPr>
        <w:pStyle w:val="Bullets"/>
      </w:pPr>
      <w:r>
        <w:rPr>
          <w:color w:val="0A6A75"/>
        </w:rPr>
        <w:t xml:space="preserve">•  </w:t>
      </w:r>
      <w:r>
        <w:t>backend/src/services/services.service.ts</w:t>
      </w:r>
    </w:p>
    <w:p>
      <w:pPr>
        <w:pStyle w:val="Bullets"/>
      </w:pPr>
      <w:r>
        <w:rPr>
          <w:color w:val="0A6A75"/>
        </w:rPr>
        <w:t xml:space="preserve">•  </w:t>
      </w:r>
      <w:r>
        <w:t>backend/src/services/entities/service-request.entity.ts</w:t>
      </w:r>
    </w:p>
    <w:p>
      <w:pPr>
        <w:pStyle w:val="Bullets"/>
      </w:pPr>
      <w:r>
        <w:rPr>
          <w:color w:val="0A6A75"/>
        </w:rPr>
        <w:t xml:space="preserve">•  </w:t>
      </w:r>
      <w:r>
        <w:t>backend/src/realtime/realtime.gateway.ts</w:t>
      </w:r>
    </w:p>
    <w:p>
      <w:pPr>
        <w:pStyle w:val="Bullets"/>
      </w:pPr>
      <w:r>
        <w:rPr>
          <w:color w:val="0A6A75"/>
        </w:rPr>
        <w:t xml:space="preserve">•  </w:t>
      </w:r>
      <w:r>
        <w:t>backend/src/audit/subscribers/audit.subscriber.ts</w:t>
      </w:r>
    </w:p>
    <w:p>
      <w:pPr>
        <w:pStyle w:val="Bullets"/>
      </w:pPr>
      <w:r>
        <w:rPr>
          <w:color w:val="0A6A75"/>
        </w:rPr>
        <w:t xml:space="preserve">•  </w:t>
      </w:r>
      <w:r>
        <w:t>database/bootstrap/phase-1-schema.sql</w:t>
      </w:r>
    </w:p>
    <w:p>
      <w:pPr>
        <w:pStyle w:val="Bullets"/>
      </w:pPr>
      <w:r>
        <w:rPr>
          <w:color w:val="0A6A75"/>
        </w:rPr>
        <w:t xml:space="preserve">•  </w:t>
      </w:r>
      <w:r>
        <w:t>database/bootstrap/phase-2-unified-complete.sql</w:t>
      </w:r>
    </w:p>
    <w:p>
      <w:pPr>
        <w:pStyle w:val="Bullets"/>
      </w:pPr>
      <w:r>
        <w:rPr>
          <w:color w:val="0A6A75"/>
        </w:rPr>
        <w:t xml:space="preserve">•  </w:t>
      </w:r>
      <w:r>
        <w:t>docs/Cam_nang_phan_quyen_full_content.txt</w:t>
      </w:r>
    </w:p>
    <w:p>
      <w:pPr>
        <w:pStyle w:val="Bullets"/>
      </w:pPr>
      <w:r>
        <w:rPr>
          <w:color w:val="0A6A75"/>
        </w:rPr>
        <w:t xml:space="preserve">•  </w:t>
      </w:r>
      <w:r>
        <w:t>docs/Bo_sung_camnang_quanly_dichvu_khachsan_tour.txt</w:t>
      </w:r>
    </w:p>
    <w:p>
      <w:pPr/>
      <w:r>
        <w:rPr>
          <w:b/>
          <w:color w:val="142B4C"/>
        </w:rPr>
        <w:t>Frontend repository:</w:t>
      </w:r>
      <w:r>
        <w:t xml:space="preserve"> https://github.com/HuuTri331/cg_traveleke_app/tree/dev</w:t>
      </w:r>
    </w:p>
    <w:p>
      <w:pPr>
        <w:pStyle w:val="Bullets"/>
      </w:pPr>
      <w:r>
        <w:rPr>
          <w:color w:val="0A6A75"/>
        </w:rPr>
        <w:t xml:space="preserve">•  </w:t>
      </w:r>
      <w:r>
        <w:t>src/app/process-order/page.tsx</w:t>
      </w:r>
    </w:p>
    <w:p>
      <w:pPr>
        <w:pStyle w:val="Bullets"/>
      </w:pPr>
      <w:r>
        <w:rPr>
          <w:color w:val="0A6A75"/>
        </w:rPr>
        <w:t xml:space="preserve">•  </w:t>
      </w:r>
      <w:r>
        <w:t>src/components/booking/BookingForm.tsx</w:t>
      </w:r>
    </w:p>
    <w:p>
      <w:pPr>
        <w:pStyle w:val="Bullets"/>
      </w:pPr>
      <w:r>
        <w:rPr>
          <w:color w:val="0A6A75"/>
        </w:rPr>
        <w:t xml:space="preserve">•  </w:t>
      </w:r>
      <w:r>
        <w:t>src/components/booking/BookingHistory.tsx</w:t>
      </w:r>
    </w:p>
    <w:p>
      <w:pPr>
        <w:pStyle w:val="Bullets"/>
      </w:pPr>
      <w:r>
        <w:rPr>
          <w:color w:val="0A6A75"/>
        </w:rPr>
        <w:t xml:space="preserve">•  </w:t>
      </w:r>
      <w:r>
        <w:t>src/components/hotels_home/HotelDetailPage.tsx</w:t>
      </w:r>
    </w:p>
    <w:p>
      <w:pPr>
        <w:pStyle w:val="Bullets"/>
      </w:pPr>
      <w:r>
        <w:rPr>
          <w:color w:val="0A6A75"/>
        </w:rPr>
        <w:t xml:space="preserve">•  </w:t>
      </w:r>
      <w:r>
        <w:t>src/components/room_home/HomeRooms.tsx</w:t>
      </w:r>
    </w:p>
    <w:p>
      <w:pPr>
        <w:pStyle w:val="Bullets"/>
      </w:pPr>
      <w:r>
        <w:rPr>
          <w:color w:val="0A6A75"/>
        </w:rPr>
        <w:t xml:space="preserve">•  </w:t>
      </w:r>
      <w:r>
        <w:t>src/app/(dashboard)/bookings/page.tsx</w:t>
      </w:r>
    </w:p>
    <w:p>
      <w:pPr>
        <w:pStyle w:val="Bullets"/>
      </w:pPr>
      <w:r>
        <w:rPr>
          <w:color w:val="0A6A75"/>
        </w:rPr>
        <w:t xml:space="preserve">•  </w:t>
      </w:r>
      <w:r>
        <w:t>src/app/(dashboard)/hotel-staff/page.tsx</w:t>
      </w:r>
    </w:p>
    <w:p>
      <w:pPr>
        <w:pStyle w:val="Bullets"/>
      </w:pPr>
      <w:r>
        <w:rPr>
          <w:color w:val="0A6A75"/>
        </w:rPr>
        <w:t xml:space="preserve">•  </w:t>
      </w:r>
      <w:r>
        <w:t>src/app/(dashboard)/staff-skills/page.tsx</w:t>
      </w:r>
    </w:p>
    <w:p>
      <w:pPr>
        <w:pStyle w:val="Bullets"/>
      </w:pPr>
      <w:r>
        <w:rPr>
          <w:color w:val="0A6A75"/>
        </w:rPr>
        <w:t xml:space="preserve">•  </w:t>
      </w:r>
      <w:r>
        <w:t>src/app/(dashboard)/dashboard/page.tsx</w:t>
      </w:r>
    </w:p>
    <w:p>
      <w:pPr>
        <w:pStyle w:val="Bullets"/>
      </w:pPr>
      <w:r>
        <w:rPr>
          <w:color w:val="0A6A75"/>
        </w:rPr>
        <w:t xml:space="preserve">•  </w:t>
      </w:r>
      <w:r>
        <w:t>src/app/(dashboard)/services/page.tsx</w:t>
      </w:r>
    </w:p>
    <w:p>
      <w:pPr>
        <w:pStyle w:val="Bullets"/>
      </w:pPr>
      <w:r>
        <w:rPr>
          <w:color w:val="0A6A75"/>
        </w:rPr>
        <w:t xml:space="preserve">•  </w:t>
      </w:r>
      <w:r>
        <w:t>src/app/(dashboard)/room-types/page.tsx</w:t>
      </w:r>
    </w:p>
    <w:p>
      <w:pPr>
        <w:pStyle w:val="Bullets"/>
      </w:pPr>
      <w:r>
        <w:rPr>
          <w:color w:val="0A6A75"/>
        </w:rPr>
        <w:t xml:space="preserve">•  </w:t>
      </w:r>
      <w:r>
        <w:t>src/features/auth/context/AuthContext.tsx</w:t>
      </w:r>
    </w:p>
    <w:p>
      <w:pPr>
        <w:pStyle w:val="Bullets"/>
      </w:pPr>
      <w:r>
        <w:rPr>
          <w:color w:val="0A6A75"/>
        </w:rPr>
        <w:t xml:space="preserve">•  </w:t>
      </w:r>
      <w:r>
        <w:t>src/features/auth/context/CustomerAuthContext.tsx</w:t>
      </w:r>
    </w:p>
    <w:p>
      <w:pPr>
        <w:pStyle w:val="Bullets"/>
      </w:pPr>
      <w:r>
        <w:rPr>
          <w:color w:val="0A6A75"/>
        </w:rPr>
        <w:t xml:space="preserve">•  </w:t>
      </w:r>
      <w:r>
        <w:t>src/features/realtime/RealtimeContext.tsx</w:t>
      </w:r>
    </w:p>
    <w:p>
      <w:pPr>
        <w:pStyle w:val="Bullets"/>
      </w:pPr>
      <w:r>
        <w:rPr>
          <w:color w:val="0A6A75"/>
        </w:rPr>
        <w:t xml:space="preserve">•  </w:t>
      </w:r>
      <w:r>
        <w:t>src/lib/socket.ts</w:t>
      </w:r>
    </w:p>
    <w:p>
      <w:pPr>
        <w:pStyle w:val="Bullets"/>
      </w:pPr>
      <w:r>
        <w:rPr>
          <w:color w:val="0A6A75"/>
        </w:rPr>
        <w:t xml:space="preserve">•  </w:t>
      </w:r>
      <w:r>
        <w:t>src/services/api/client.ts</w:t>
      </w:r>
    </w:p>
    <w:p>
      <w:pPr>
        <w:pStyle w:val="Bullets"/>
      </w:pPr>
      <w:r>
        <w:rPr>
          <w:color w:val="0A6A75"/>
        </w:rPr>
        <w:t xml:space="preserve">•  </w:t>
      </w:r>
      <w:r>
        <w:t>src/services/api/booking.api.ts</w:t>
      </w:r>
    </w:p>
    <w:p>
      <w:pPr>
        <w:pStyle w:val="Heading2"/>
      </w:pPr>
      <w:r>
        <w:t>30.9. NGUỒN OPEN-SOURCE THAM KHẢO (để đối chiếu nghiệp vụ; kiểm tra phiên bản tại lúc tích hợp)</w:t>
      </w:r>
    </w:p>
    <w:p>
      <w:pPr>
        <w:pStyle w:val="Bullets"/>
      </w:pPr>
      <w:r>
        <w:rPr>
          <w:color w:val="0A6A75"/>
        </w:rPr>
        <w:t xml:space="preserve">•  </w:t>
      </w:r>
      <w:r>
        <w:rPr>
          <w:b/>
          <w:color w:val="142B4C"/>
        </w:rPr>
        <w:t>QloApps:</w:t>
      </w:r>
      <w:r>
        <w:t xml:space="preserve"> https://qloapps.com/</w:t>
      </w:r>
    </w:p>
    <w:p>
      <w:pPr>
        <w:pStyle w:val="Bullets"/>
      </w:pPr>
      <w:r>
        <w:rPr>
          <w:color w:val="0A6A75"/>
        </w:rPr>
        <w:t xml:space="preserve">•  </w:t>
      </w:r>
      <w:r>
        <w:rPr>
          <w:b/>
          <w:color w:val="142B4C"/>
        </w:rPr>
        <w:t>HotelDruid:</w:t>
      </w:r>
      <w:r>
        <w:t xml:space="preserve"> https://www.hoteldruid.com/</w:t>
      </w:r>
    </w:p>
    <w:p>
      <w:pPr>
        <w:pStyle w:val="Bullets"/>
      </w:pPr>
      <w:r>
        <w:rPr>
          <w:color w:val="0A6A75"/>
        </w:rPr>
        <w:t xml:space="preserve">•  </w:t>
      </w:r>
      <w:r>
        <w:rPr>
          <w:b/>
          <w:color w:val="142B4C"/>
        </w:rPr>
        <w:t>OCA Vertical Hotel:</w:t>
      </w:r>
      <w:r>
        <w:t xml:space="preserve"> https://github.com/OCA/vertical-hotel</w:t>
      </w:r>
    </w:p>
    <w:p>
      <w:pPr>
        <w:pStyle w:val="Bullets"/>
      </w:pPr>
      <w:r>
        <w:rPr>
          <w:color w:val="0A6A75"/>
        </w:rPr>
        <w:t xml:space="preserve">•  </w:t>
      </w:r>
      <w:r>
        <w:rPr>
          <w:b/>
          <w:color w:val="142B4C"/>
        </w:rPr>
        <w:t>Frappe HR:</w:t>
      </w:r>
      <w:r>
        <w:t xml:space="preserve"> https://docs.frappe.io/hr/</w:t>
      </w:r>
    </w:p>
    <w:p>
      <w:pPr>
        <w:pStyle w:val="Bullets"/>
      </w:pPr>
      <w:r>
        <w:rPr>
          <w:color w:val="0A6A75"/>
        </w:rPr>
        <w:t xml:space="preserve">•  </w:t>
      </w:r>
      <w:r>
        <w:rPr>
          <w:b/>
          <w:color w:val="142B4C"/>
        </w:rPr>
        <w:t>Frappe Framework/ERPNext Assignment Rule:</w:t>
      </w:r>
      <w:r>
        <w:t xml:space="preserve"> https://docs.frappe.io/framework/</w:t>
      </w:r>
    </w:p>
    <w:p>
      <w:pPr>
        <w:pStyle w:val="Bullets"/>
      </w:pPr>
      <w:r>
        <w:rPr>
          <w:color w:val="0A6A75"/>
        </w:rPr>
        <w:t xml:space="preserve">•  </w:t>
      </w:r>
      <w:r>
        <w:rPr>
          <w:b/>
          <w:color w:val="142B4C"/>
        </w:rPr>
        <w:t>Odoo Planning:</w:t>
      </w:r>
      <w:r>
        <w:t xml:space="preserve"> https://www.odoo.com/documentation/</w:t>
      </w:r>
    </w:p>
    <w:p>
      <w:pPr/>
      <w:r>
        <w:t>Không tuyên bố nguyên source trên đã có đầy đủ mọi hành vi được đề xuất ở tài liệu Traveleke. Đây là nguồn rút ra nguyên tắc triển khai, còn policy phải được thiết kế theo yêu cầu dự án.</w:t>
      </w:r>
    </w:p>
    <w:p>
      <w:pPr>
        <w:pStyle w:val="Heading2"/>
      </w:pPr>
      <w:r>
        <w:t>30.10. GHI CHÚ CUỐI</w:t>
      </w:r>
    </w:p>
    <w:p>
      <w:pPr/>
      <w:r>
        <w:t>Bản TXT này và bản Word được tạo từ cùng một nội dung nguồn nhằm tránh lệch thông tin. Tất cả ngưỡng tiền, SLA, KPI mẫu, số liệu ví dụ và API mới được ghi “đề xuất/minh họa”, không phải dữ liệu production. Phạm vi kiểm tra source là static review nhánh dev; trước khi sửa phải kiểm tra lại commit, schema thực tế, test và deployment. Tài liệu chưa tự thay đổi code, DB hoặc cẩm nang gốc.</w:t>
      </w:r>
    </w:p>
    <w:p>
      <w:pPr>
        <w:pStyle w:val="Heading1"/>
        <w:pBdr>
          <w:bottom w:val="single" w:sz="7" w:color="B9D1DF"/>
        </w:pBdr>
      </w:pPr>
      <w:r>
        <w:t>KẾT LUẬN</w:t>
      </w:r>
    </w:p>
    <w:p>
      <w:pPr/>
      <w:r>
        <w:t>Một lễ tân có thể phục vụ toàn bộ hành trình khách từ tư vấn, bán phòng đến check-out và dịch vụ; chính hệ thống phải tách lịch sử người làm, người chốt doanh số, trạng thái tài chính và quyền được phép. Thứ tự triển khai đúng: (1) Bảo vệ định danh/scope; (2) đúng quote–hold–inventory–booking; (3) assignment và manager fallback; (4) ca trực/bàn giao; (5) dịch vụ/duyệt tài chính; (6) sales attribution và KPI; (7) chất lượng/Room Type chuyên sâu ở giai đoạn sau.</w:t>
      </w:r>
    </w:p>
    <w:sectPr w:rsidR="00FC693F" w:rsidRPr="0006063C" w:rsidSect="00034616">
      <w:headerReference w:type="default" r:id="rId9"/>
      <w:footerReference w:type="default" r:id="rId10"/>
      <w:pgSz w:w="11909" w:h="16834"/>
      <w:pgMar w:top="1152" w:right="1109" w:bottom="1008" w:left="1181" w:header="504"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586475"/>
        <w:sz w:val="16"/>
      </w:rPr>
      <w:t xml:space="preserve">Quản lý lễ tân • Phân quyền • Đặt phòng • Doanh số &amp; KPI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rlito" w:hAnsi="Carlito"/>
        <w:b/>
        <w:color w:val="586475"/>
        <w:sz w:val="16"/>
      </w:rPr>
      <w:t>TRAVELEKE  /  TÀI LIỆU ĐỊNH HƯỚNG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rlito" w:hAnsi="Carlito" w:eastAsia="Carlito" w:cs="Carlito"/>
      <w:b w:val="0"/>
      <w:color w:val="23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rlito" w:hAnsi="Carlito" w:eastAsia="Carlito" w:cs="Carlito"/>
      <w:b/>
      <w:bCs/>
      <w:color w:val="17528E"/>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cs="Carlito"/>
      <w:b/>
      <w:bCs/>
      <w:color w:val="0A6A7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contextualSpacing/>
    </w:pPr>
    <w:rPr>
      <w:rFonts w:asciiTheme="majorHAnsi" w:eastAsiaTheme="majorEastAsia" w:hAnsiTheme="majorHAnsi" w:cstheme="majorBidi" w:ascii="Carlito" w:hAnsi="Carlito" w:eastAsia="Carlito" w:cs="Carlito"/>
      <w:b/>
      <w:color w:val="142B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rlito" w:hAnsi="Carlito" w:eastAsia="Carlito" w:cs="Carlito"/>
      <w:b w:val="0"/>
      <w:i/>
      <w:iCs/>
      <w:color w:val="586475"/>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Entry"/>
    <w:pPr>
      <w:spacing w:after="60" w:line="264" w:lineRule="auto"/>
      <w:ind w:left="144"/>
    </w:pPr>
    <w:rPr>
      <w:rFonts w:ascii="Carlito" w:hAnsi="Carlito" w:eastAsia="Carlito" w:cs="Carlito"/>
      <w:b w:val="0"/>
      <w:color w:val="142B4C"/>
      <w:sz w:val="18"/>
    </w:rPr>
  </w:style>
  <w:style w:type="paragraph" w:customStyle="1" w:styleId="KeyNote">
    <w:name w:val="KeyNote"/>
    <w:pPr>
      <w:spacing w:after="100" w:line="264" w:lineRule="auto"/>
    </w:pPr>
    <w:rPr>
      <w:rFonts w:ascii="Carlito" w:hAnsi="Carlito" w:eastAsia="Carlito" w:cs="Carlito"/>
      <w:b w:val="0"/>
      <w:color w:val="232A33"/>
      <w:sz w:val="20"/>
    </w:rPr>
  </w:style>
  <w:style w:type="paragraph" w:customStyle="1" w:styleId="SmallMeta">
    <w:name w:val="SmallMeta"/>
    <w:pPr>
      <w:spacing w:after="100" w:line="264" w:lineRule="auto"/>
    </w:pPr>
    <w:rPr>
      <w:rFonts w:ascii="Carlito" w:hAnsi="Carlito" w:eastAsia="Carlito" w:cs="Carlito"/>
      <w:b w:val="0"/>
      <w:color w:val="586475"/>
      <w:sz w:val="18"/>
    </w:rPr>
  </w:style>
  <w:style w:type="paragraph" w:customStyle="1" w:styleId="CodeSnippet">
    <w:name w:val="CodeSnippet"/>
    <w:pPr>
      <w:spacing w:after="0" w:line="250" w:lineRule="auto" w:before="0"/>
      <w:ind w:left="202" w:right="144"/>
    </w:pPr>
    <w:rPr>
      <w:rFonts w:ascii="Carlito" w:hAnsi="Carlito" w:eastAsia="Carlito" w:cs="Carlito"/>
      <w:b w:val="0"/>
      <w:color w:val="232A33"/>
      <w:sz w:val="16"/>
    </w:rPr>
  </w:style>
  <w:style w:type="paragraph" w:customStyle="1" w:styleId="Bullets">
    <w:name w:val="Bullets"/>
    <w:pPr>
      <w:spacing w:after="60" w:line="264" w:lineRule="auto"/>
      <w:ind w:left="288" w:hanging="187"/>
    </w:pPr>
    <w:rPr>
      <w:rFonts w:ascii="Carlito" w:hAnsi="Carlito" w:eastAsia="Carlito" w:cs="Carlito"/>
      <w:b w:val="0"/>
      <w:color w:val="232A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Traveleke - Đề án quản lý lễ tân, phân quyền, doanh số, KPI</dc:title>
  <dc:subject>Tổng hợp nghiệp vụ và kỹ thuật dự án Traveleke</dc:subject>
  <dc:creator/>
  <cp:keywords>Traveleke, booking, lễ tân, KPI, phân quyền, quản lý khách sạn</cp:keywords>
  <dc:description>Tài liệu tổng hợp phục vụ định hướng triển khai; không phải code đã cập nhật.</dc:description>
  <cp:lastModifiedBy/>
  <cp:revision>1</cp:revision>
  <dcterms:created xsi:type="dcterms:W3CDTF">2013-12-23T23:15:00Z</dcterms:created>
  <dcterms:modified xsi:type="dcterms:W3CDTF">2013-12-23T23:15:00Z</dcterms:modified>
  <cp:category/>
</cp:coreProperties>
</file>